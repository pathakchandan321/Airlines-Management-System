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77B8"/>
          <w:sz w:val="32"/>
        </w:rPr>
        <w:t>LNCT GROUP OF COLLEGES</w:t>
      </w:r>
    </w:p>
    <w:p>
      <w:pPr>
        <w:spacing w:before="500"/>
        <w:jc w:val="center"/>
      </w:pPr>
      <w:r>
        <w:rPr>
          <w:b/>
          <w:color w:val="16324F"/>
          <w:sz w:val="68"/>
        </w:rPr>
        <w:t>SALESFORCE</w:t>
      </w:r>
    </w:p>
    <w:p>
      <w:pPr>
        <w:jc w:val="center"/>
      </w:pPr>
      <w:r>
        <w:rPr>
          <w:b/>
          <w:color w:val="1677B8"/>
          <w:sz w:val="34"/>
        </w:rPr>
        <w:t>ADMINISTRATION &amp; DEVELOPMENT</w:t>
      </w:r>
    </w:p>
    <w:p>
      <w:pPr>
        <w:spacing w:before="240"/>
        <w:jc w:val="center"/>
      </w:pPr>
      <w:r>
        <w:rPr>
          <w:b/>
          <w:color w:val="16324F"/>
          <w:sz w:val="46"/>
        </w:rPr>
        <w:t>CAPSTONE PROJECT BRIEF</w:t>
      </w:r>
    </w:p>
    <w:p>
      <w:pPr>
        <w:spacing w:before="280"/>
        <w:jc w:val="center"/>
      </w:pPr>
      <w:r>
        <w:rPr>
          <w:color w:val="5B6770"/>
          <w:sz w:val="24"/>
        </w:rPr>
        <w:t>Prepared for Wipro | Salesforce COE Skilling Program</w:t>
      </w:r>
    </w:p>
    <w:p>
      <w:pPr>
        <w:spacing w:before="1400"/>
        <w:jc w:val="center"/>
      </w:pPr>
      <w:r>
        <w:rPr>
          <w:b/>
          <w:color w:val="1677B8"/>
          <w:sz w:val="20"/>
        </w:rPr>
        <w:t>STUDENT PROJECT OPTIONS</w:t>
      </w:r>
    </w:p>
    <w:p>
      <w:pPr>
        <w:spacing w:after="100"/>
        <w:jc w:val="center"/>
      </w:pPr>
      <w:r>
        <w:rPr>
          <w:color w:val="16324F"/>
          <w:sz w:val="24"/>
        </w:rPr>
        <w:t>01  Airlines Management System</w:t>
      </w:r>
    </w:p>
    <w:p>
      <w:pPr>
        <w:spacing w:after="100"/>
        <w:jc w:val="center"/>
      </w:pPr>
      <w:r>
        <w:rPr>
          <w:color w:val="16324F"/>
          <w:sz w:val="24"/>
        </w:rPr>
        <w:t>02  Hotel Management System</w:t>
      </w:r>
    </w:p>
    <w:p>
      <w:pPr>
        <w:spacing w:after="100"/>
        <w:jc w:val="center"/>
      </w:pPr>
      <w:r>
        <w:rPr>
          <w:color w:val="16324F"/>
          <w:sz w:val="24"/>
        </w:rPr>
        <w:t>03  Hospital Management System</w:t>
      </w:r>
    </w:p>
    <w:p>
      <w:pPr>
        <w:spacing w:after="100"/>
        <w:jc w:val="center"/>
      </w:pPr>
      <w:r>
        <w:rPr>
          <w:color w:val="16324F"/>
          <w:sz w:val="24"/>
        </w:rPr>
        <w:t>04  College Management System</w:t>
      </w:r>
    </w:p>
    <w:p>
      <w:pPr>
        <w:spacing w:before="900"/>
        <w:jc w:val="center"/>
      </w:pPr>
      <w:r>
        <w:rPr>
          <w:i/>
          <w:color w:val="5B6770"/>
          <w:sz w:val="18"/>
        </w:rPr>
        <w:t>Academic project brief • For learning and demonstration purposes</w:t>
      </w:r>
    </w:p>
    <w:p>
      <w:r>
        <w:br w:type="page"/>
      </w:r>
    </w:p>
    <w:p>
      <w:pPr>
        <w:pStyle w:val="Heading1"/>
      </w:pPr>
      <w:r>
        <w:t>Document Overview</w:t>
      </w:r>
    </w:p>
    <w:p>
      <w:r>
        <w:t>This brief presents four Salesforce Admin + Development capstone project options for students of LNCT Group of Colleges participating in the Salesforce COE Skilling Program. Students may select one project and implement the functional requirements, data model, automation, reporting, access controls, and Apex/SOQL development tasks described in this document.</w:t>
      </w:r>
    </w:p>
    <w:p>
      <w:pPr>
        <w:pStyle w:val="Heading2"/>
      </w:pPr>
      <w:r>
        <w:t>Project Options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6324F"/>
            <w:vAlign w:val="center"/>
            <w:tcMar>
              <w:top w:w="80" w:type="dxa"/>
              <w:start w:w="100" w:type="dxa"/>
              <w:bottom w:w="80" w:type="dxa"/>
              <w:end w:w="100" w:type="dxa"/>
            </w:tcMar>
          </w:tcPr>
          <w:p>
            <w:pPr>
              <w:keepLines/>
              <w:spacing w:after="0"/>
            </w:pPr>
            <w:r>
              <w:rPr>
                <w:b/>
                <w:color w:val="FFFFFF"/>
                <w:sz w:val="17"/>
              </w:rPr>
              <w:t>No.</w:t>
            </w:r>
          </w:p>
        </w:tc>
        <w:tc>
          <w:tcPr>
            <w:tcW w:type="dxa" w:w="3240"/>
            <w:shd w:fill="16324F"/>
            <w:vAlign w:val="center"/>
            <w:tcMar>
              <w:top w:w="80" w:type="dxa"/>
              <w:start w:w="100" w:type="dxa"/>
              <w:bottom w:w="80" w:type="dxa"/>
              <w:end w:w="100" w:type="dxa"/>
            </w:tcMar>
          </w:tcPr>
          <w:p>
            <w:pPr>
              <w:keepLines/>
              <w:spacing w:after="0"/>
            </w:pPr>
            <w:r>
              <w:rPr>
                <w:b/>
                <w:color w:val="FFFFFF"/>
                <w:sz w:val="17"/>
              </w:rPr>
              <w:t>Project</w:t>
            </w:r>
          </w:p>
        </w:tc>
        <w:tc>
          <w:tcPr>
            <w:tcW w:type="dxa" w:w="6192"/>
            <w:shd w:fill="16324F"/>
            <w:vAlign w:val="center"/>
            <w:tcMar>
              <w:top w:w="80" w:type="dxa"/>
              <w:start w:w="100" w:type="dxa"/>
              <w:bottom w:w="80" w:type="dxa"/>
              <w:end w:w="100" w:type="dxa"/>
            </w:tcMar>
          </w:tcPr>
          <w:p>
            <w:pPr>
              <w:keepLines/>
              <w:spacing w:after="0"/>
            </w:pPr>
            <w:r>
              <w:rPr>
                <w:b/>
                <w:color w:val="FFFFFF"/>
                <w:sz w:val="17"/>
              </w:rPr>
              <w:t>Primary focus</w:t>
            </w:r>
          </w:p>
        </w:tc>
      </w:tr>
      <w:tr>
        <w:tc>
          <w:tcPr>
            <w:tcW w:type="dxa" w:w="792"/>
            <w:vAlign w:val="center"/>
            <w:tcMar>
              <w:top w:w="80" w:type="dxa"/>
              <w:start w:w="100" w:type="dxa"/>
              <w:bottom w:w="80" w:type="dxa"/>
              <w:end w:w="100" w:type="dxa"/>
            </w:tcMar>
          </w:tcPr>
          <w:p>
            <w:pPr>
              <w:keepLines/>
              <w:spacing w:after="0"/>
            </w:pPr>
            <w:r>
              <w:rPr>
                <w:rFonts w:ascii="Aptos" w:hAnsi="Aptos"/>
                <w:sz w:val="16"/>
              </w:rPr>
              <w:t>01</w:t>
            </w:r>
          </w:p>
        </w:tc>
        <w:tc>
          <w:tcPr>
            <w:tcW w:type="dxa" w:w="3240"/>
            <w:vAlign w:val="center"/>
            <w:tcMar>
              <w:top w:w="80" w:type="dxa"/>
              <w:start w:w="100" w:type="dxa"/>
              <w:bottom w:w="80" w:type="dxa"/>
              <w:end w:w="100" w:type="dxa"/>
            </w:tcMar>
          </w:tcPr>
          <w:p>
            <w:pPr>
              <w:keepLines/>
              <w:spacing w:after="0"/>
            </w:pPr>
            <w:r>
              <w:rPr>
                <w:rFonts w:ascii="Aptos" w:hAnsi="Aptos"/>
                <w:sz w:val="16"/>
              </w:rPr>
              <w:t>Airlines Management System</w:t>
            </w:r>
          </w:p>
        </w:tc>
        <w:tc>
          <w:tcPr>
            <w:tcW w:type="dxa" w:w="6192"/>
            <w:vAlign w:val="center"/>
            <w:tcMar>
              <w:top w:w="80" w:type="dxa"/>
              <w:start w:w="100" w:type="dxa"/>
              <w:bottom w:w="80" w:type="dxa"/>
              <w:end w:w="100" w:type="dxa"/>
            </w:tcMar>
          </w:tcPr>
          <w:p>
            <w:pPr>
              <w:keepLines/>
              <w:spacing w:after="0"/>
            </w:pPr>
            <w:r>
              <w:rPr>
                <w:rFonts w:ascii="Aptos" w:hAnsi="Aptos"/>
                <w:sz w:val="16"/>
              </w:rPr>
              <w:t>Flight operations, schedules, pilots, notifications, and access control</w:t>
            </w:r>
          </w:p>
        </w:tc>
      </w:tr>
      <w:tr>
        <w:tc>
          <w:tcPr>
            <w:tcW w:type="dxa" w:w="792"/>
            <w:vAlign w:val="center"/>
            <w:tcMar>
              <w:top w:w="80" w:type="dxa"/>
              <w:start w:w="100" w:type="dxa"/>
              <w:bottom w:w="80" w:type="dxa"/>
              <w:end w:w="100" w:type="dxa"/>
            </w:tcMar>
            <w:shd w:fill="F4F7FA"/>
          </w:tcPr>
          <w:p>
            <w:pPr>
              <w:keepLines/>
              <w:spacing w:after="0"/>
            </w:pPr>
            <w:r>
              <w:rPr>
                <w:rFonts w:ascii="Aptos" w:hAnsi="Aptos"/>
                <w:sz w:val="16"/>
              </w:rPr>
              <w:t>02</w:t>
            </w:r>
          </w:p>
        </w:tc>
        <w:tc>
          <w:tcPr>
            <w:tcW w:type="dxa" w:w="3240"/>
            <w:vAlign w:val="center"/>
            <w:tcMar>
              <w:top w:w="80" w:type="dxa"/>
              <w:start w:w="100" w:type="dxa"/>
              <w:bottom w:w="80" w:type="dxa"/>
              <w:end w:w="100" w:type="dxa"/>
            </w:tcMar>
            <w:shd w:fill="F4F7FA"/>
          </w:tcPr>
          <w:p>
            <w:pPr>
              <w:keepLines/>
              <w:spacing w:after="0"/>
            </w:pPr>
            <w:r>
              <w:rPr>
                <w:rFonts w:ascii="Aptos" w:hAnsi="Aptos"/>
                <w:sz w:val="16"/>
              </w:rPr>
              <w:t>Hotel Management System</w:t>
            </w:r>
          </w:p>
        </w:tc>
        <w:tc>
          <w:tcPr>
            <w:tcW w:type="dxa" w:w="6192"/>
            <w:vAlign w:val="center"/>
            <w:tcMar>
              <w:top w:w="80" w:type="dxa"/>
              <w:start w:w="100" w:type="dxa"/>
              <w:bottom w:w="80" w:type="dxa"/>
              <w:end w:w="100" w:type="dxa"/>
            </w:tcMar>
            <w:shd w:fill="F4F7FA"/>
          </w:tcPr>
          <w:p>
            <w:pPr>
              <w:keepLines/>
              <w:spacing w:after="0"/>
            </w:pPr>
            <w:r>
              <w:rPr>
                <w:rFonts w:ascii="Aptos" w:hAnsi="Aptos"/>
                <w:sz w:val="16"/>
              </w:rPr>
              <w:t>Rooms, guests, reservations, room status, and billing-related reporting</w:t>
            </w:r>
          </w:p>
        </w:tc>
      </w:tr>
      <w:tr>
        <w:tc>
          <w:tcPr>
            <w:tcW w:type="dxa" w:w="792"/>
            <w:vAlign w:val="center"/>
            <w:tcMar>
              <w:top w:w="80" w:type="dxa"/>
              <w:start w:w="100" w:type="dxa"/>
              <w:bottom w:w="80" w:type="dxa"/>
              <w:end w:w="100" w:type="dxa"/>
            </w:tcMar>
          </w:tcPr>
          <w:p>
            <w:pPr>
              <w:keepLines/>
              <w:spacing w:after="0"/>
            </w:pPr>
            <w:r>
              <w:rPr>
                <w:rFonts w:ascii="Aptos" w:hAnsi="Aptos"/>
                <w:sz w:val="16"/>
              </w:rPr>
              <w:t>03</w:t>
            </w:r>
          </w:p>
        </w:tc>
        <w:tc>
          <w:tcPr>
            <w:tcW w:type="dxa" w:w="3240"/>
            <w:vAlign w:val="center"/>
            <w:tcMar>
              <w:top w:w="80" w:type="dxa"/>
              <w:start w:w="100" w:type="dxa"/>
              <w:bottom w:w="80" w:type="dxa"/>
              <w:end w:w="100" w:type="dxa"/>
            </w:tcMar>
          </w:tcPr>
          <w:p>
            <w:pPr>
              <w:keepLines/>
              <w:spacing w:after="0"/>
            </w:pPr>
            <w:r>
              <w:rPr>
                <w:rFonts w:ascii="Aptos" w:hAnsi="Aptos"/>
                <w:sz w:val="16"/>
              </w:rPr>
              <w:t>Hospital Management System</w:t>
            </w:r>
          </w:p>
        </w:tc>
        <w:tc>
          <w:tcPr>
            <w:tcW w:type="dxa" w:w="6192"/>
            <w:vAlign w:val="center"/>
            <w:tcMar>
              <w:top w:w="80" w:type="dxa"/>
              <w:start w:w="100" w:type="dxa"/>
              <w:bottom w:w="80" w:type="dxa"/>
              <w:end w:w="100" w:type="dxa"/>
            </w:tcMar>
          </w:tcPr>
          <w:p>
            <w:pPr>
              <w:keepLines/>
              <w:spacing w:after="0"/>
            </w:pPr>
            <w:r>
              <w:rPr>
                <w:rFonts w:ascii="Aptos" w:hAnsi="Aptos"/>
                <w:sz w:val="16"/>
              </w:rPr>
              <w:t>Patient administration, doctors, appointments, and visit tracking</w:t>
            </w:r>
          </w:p>
        </w:tc>
      </w:tr>
      <w:tr>
        <w:tc>
          <w:tcPr>
            <w:tcW w:type="dxa" w:w="792"/>
            <w:vAlign w:val="center"/>
            <w:tcMar>
              <w:top w:w="80" w:type="dxa"/>
              <w:start w:w="100" w:type="dxa"/>
              <w:bottom w:w="80" w:type="dxa"/>
              <w:end w:w="100" w:type="dxa"/>
            </w:tcMar>
            <w:shd w:fill="F4F7FA"/>
          </w:tcPr>
          <w:p>
            <w:pPr>
              <w:keepLines/>
              <w:spacing w:after="0"/>
            </w:pPr>
            <w:r>
              <w:rPr>
                <w:rFonts w:ascii="Aptos" w:hAnsi="Aptos"/>
                <w:sz w:val="16"/>
              </w:rPr>
              <w:t>04</w:t>
            </w:r>
          </w:p>
        </w:tc>
        <w:tc>
          <w:tcPr>
            <w:tcW w:type="dxa" w:w="3240"/>
            <w:vAlign w:val="center"/>
            <w:tcMar>
              <w:top w:w="80" w:type="dxa"/>
              <w:start w:w="100" w:type="dxa"/>
              <w:bottom w:w="80" w:type="dxa"/>
              <w:end w:w="100" w:type="dxa"/>
            </w:tcMar>
            <w:shd w:fill="F4F7FA"/>
          </w:tcPr>
          <w:p>
            <w:pPr>
              <w:keepLines/>
              <w:spacing w:after="0"/>
            </w:pPr>
            <w:r>
              <w:rPr>
                <w:rFonts w:ascii="Aptos" w:hAnsi="Aptos"/>
                <w:sz w:val="16"/>
              </w:rPr>
              <w:t>College Management System</w:t>
            </w:r>
          </w:p>
        </w:tc>
        <w:tc>
          <w:tcPr>
            <w:tcW w:type="dxa" w:w="6192"/>
            <w:vAlign w:val="center"/>
            <w:tcMar>
              <w:top w:w="80" w:type="dxa"/>
              <w:start w:w="100" w:type="dxa"/>
              <w:bottom w:w="80" w:type="dxa"/>
              <w:end w:w="100" w:type="dxa"/>
            </w:tcMar>
            <w:shd w:fill="F4F7FA"/>
          </w:tcPr>
          <w:p>
            <w:pPr>
              <w:keepLines/>
              <w:spacing w:after="0"/>
            </w:pPr>
            <w:r>
              <w:rPr>
                <w:rFonts w:ascii="Aptos" w:hAnsi="Aptos"/>
                <w:sz w:val="16"/>
              </w:rPr>
              <w:t>Students, faculty, courses, subjects, and enrollment administration</w:t>
            </w:r>
          </w:p>
        </w:tc>
      </w:tr>
    </w:tbl>
    <w:p>
      <w:pPr>
        <w:spacing w:after="20"/>
      </w:pPr>
    </w:p>
    <w:p>
      <w:pPr>
        <w:pStyle w:val="Heading2"/>
      </w:pPr>
      <w:r>
        <w:t>Common Technical Expectations</w:t>
      </w:r>
    </w:p>
    <w:p>
      <w:pPr>
        <w:pStyle w:val="ListBullet"/>
        <w:spacing w:after="40"/>
      </w:pPr>
      <w:r>
        <w:t>Build a Salesforce Lightning application with a suitable app name, navigation items, and logo.</w:t>
      </w:r>
    </w:p>
    <w:p>
      <w:pPr>
        <w:pStyle w:val="ListBullet"/>
        <w:spacing w:after="40"/>
      </w:pPr>
      <w:r>
        <w:t>Create custom objects, fields, relationships, picklists, page layouts, compact layouts, and related lists.</w:t>
      </w:r>
    </w:p>
    <w:p>
      <w:pPr>
        <w:pStyle w:val="ListBullet"/>
        <w:spacing w:after="40"/>
      </w:pPr>
      <w:r>
        <w:t>Apply validation rules, default values, and formula fields for data integrity and calculations.</w:t>
      </w:r>
    </w:p>
    <w:p>
      <w:pPr>
        <w:pStyle w:val="ListBullet"/>
        <w:spacing w:after="40"/>
      </w:pPr>
      <w:r>
        <w:t>Configure Record-Triggered Flows and email notifications where specified.</w:t>
      </w:r>
    </w:p>
    <w:p>
      <w:pPr>
        <w:pStyle w:val="ListBullet"/>
        <w:spacing w:after="40"/>
      </w:pPr>
      <w:r>
        <w:t>Set up users, roles, profiles/permission sets, object and field permissions, OWD, and sharing rules.</w:t>
      </w:r>
    </w:p>
    <w:p>
      <w:pPr>
        <w:pStyle w:val="ListBullet"/>
        <w:spacing w:after="40"/>
      </w:pPr>
      <w:r>
        <w:t>Build the requested reports, charts, and dashboards using meaningful sample data.</w:t>
      </w:r>
    </w:p>
    <w:p>
      <w:pPr>
        <w:pStyle w:val="ListBullet"/>
        <w:spacing w:after="40"/>
      </w:pPr>
      <w:r>
        <w:t>Test both successful and blocked scenarios for the defined business rules.</w:t>
      </w:r>
    </w:p>
    <w:p>
      <w:pPr>
        <w:pStyle w:val="ListBullet"/>
        <w:spacing w:after="40"/>
      </w:pPr>
      <w:r>
        <w:t>Complete the mandatory Apex Trigger and SOQL requirements, including relationship queries and evidence.</w:t>
      </w:r>
    </w:p>
    <w:p>
      <w:r>
        <w:rPr>
          <w:b/>
        </w:rPr>
        <w:t xml:space="preserve">Selection note: </w:t>
      </w:r>
      <w:r>
        <w:t>The source brief describes four project choices. Each student/team should select one project unless the academic coordinator specifies otherwise.</w:t>
      </w:r>
    </w:p>
    <w:p>
      <w:r>
        <w:br w:type="page"/>
      </w:r>
    </w:p>
    <w:p>
      <w:pPr>
        <w:spacing w:after="60"/>
      </w:pPr>
      <w:r>
        <w:rPr>
          <w:b/>
          <w:color w:val="1677B8"/>
          <w:sz w:val="20"/>
        </w:rPr>
        <w:t>PROJECT 01</w:t>
      </w:r>
    </w:p>
    <w:p>
      <w:pPr>
        <w:pStyle w:val="Heading1"/>
      </w:pPr>
      <w:r>
        <w:t>Airlines Management System</w:t>
      </w:r>
    </w:p>
    <w:p>
      <w:pPr>
        <w:spacing w:after="160"/>
      </w:pPr>
      <w:r>
        <w:t>Develop a Salesforce application to manage flight records, flight schedules, pilot information, pilot assignments, operational status changes, notifications, reports, and role-based access.</w:t>
      </w:r>
    </w:p>
    <w:p>
      <w:pPr>
        <w:pStyle w:val="Heading2"/>
      </w:pPr>
      <w:r>
        <w:t>1. Application Setup</w:t>
      </w:r>
    </w:p>
    <w:p>
      <w:pPr>
        <w:pStyle w:val="ListBullet"/>
        <w:spacing w:after="40"/>
      </w:pPr>
      <w:r>
        <w:t>Create a Lightning application named “Airlines Management System” and add an appropriate flight-company logo.</w:t>
      </w:r>
    </w:p>
    <w:p>
      <w:pPr>
        <w:pStyle w:val="ListBullet"/>
        <w:spacing w:after="40"/>
      </w:pPr>
      <w:r>
        <w:t>Assume adequate sample data wherever needed to demonstrate the solution.</w:t>
      </w:r>
    </w:p>
    <w:p>
      <w:pPr>
        <w:pStyle w:val="Heading2"/>
      </w:pPr>
      <w:r>
        <w:t>2. Flight</w:t>
      </w:r>
    </w:p>
    <w:p>
      <w:pPr>
        <w:spacing w:after="80"/>
      </w:pPr>
      <w:r>
        <w:t>Stores flight master data.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Flight ID</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System-generated unique identifier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Flight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Example: GO-102</w:t>
            </w:r>
          </w:p>
        </w:tc>
      </w:tr>
      <w:tr>
        <w:tc>
          <w:tcPr>
            <w:tcW w:type="dxa" w:w="2232"/>
            <w:vAlign w:val="center"/>
            <w:tcMar>
              <w:top w:w="80" w:type="dxa"/>
              <w:start w:w="100" w:type="dxa"/>
              <w:bottom w:w="80" w:type="dxa"/>
              <w:end w:w="100" w:type="dxa"/>
            </w:tcMar>
          </w:tcPr>
          <w:p>
            <w:pPr>
              <w:keepLines/>
              <w:spacing w:after="0"/>
            </w:pPr>
            <w:r>
              <w:rPr>
                <w:rFonts w:ascii="Aptos" w:hAnsi="Aptos"/>
                <w:sz w:val="16"/>
              </w:rPr>
              <w:t>Flight Company</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IndiGo / Air India / GoAir / Kingfisher</w:t>
            </w:r>
          </w:p>
        </w:tc>
      </w:tr>
    </w:tbl>
    <w:p>
      <w:pPr>
        <w:spacing w:after="20"/>
      </w:pPr>
    </w:p>
    <w:p>
      <w:r>
        <w:rPr>
          <w:b/>
          <w:color w:val="16324F"/>
        </w:rPr>
        <w:t>Business rules</w:t>
      </w:r>
    </w:p>
    <w:p>
      <w:pPr>
        <w:pStyle w:val="ListBullet"/>
        <w:spacing w:after="40"/>
      </w:pPr>
      <w:r>
        <w:t>Show all related flight schedules in the Flight record’s related list.</w:t>
      </w:r>
    </w:p>
    <w:p>
      <w:pPr>
        <w:pStyle w:val="Heading2"/>
      </w:pPr>
      <w:r>
        <w:t>3. Flight Schedule</w:t>
      </w:r>
    </w:p>
    <w:p>
      <w:pPr>
        <w:spacing w:after="80"/>
      </w:pPr>
      <w:r>
        <w:t>Stores route and timing details for each flight.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Flight</w:t>
            </w:r>
          </w:p>
        </w:tc>
        <w:tc>
          <w:tcPr>
            <w:tcW w:type="dxa" w:w="2088"/>
            <w:vAlign w:val="center"/>
            <w:tcMar>
              <w:top w:w="80" w:type="dxa"/>
              <w:start w:w="100" w:type="dxa"/>
              <w:bottom w:w="80" w:type="dxa"/>
              <w:end w:w="100" w:type="dxa"/>
            </w:tcMar>
          </w:tcPr>
          <w:p>
            <w:pPr>
              <w:keepLines/>
              <w:spacing w:after="0"/>
            </w:pPr>
            <w:r>
              <w:rPr>
                <w:rFonts w:ascii="Aptos" w:hAnsi="Aptos"/>
                <w:sz w:val="16"/>
              </w:rPr>
              <w:t>Master-Detail</w:t>
            </w:r>
          </w:p>
        </w:tc>
        <w:tc>
          <w:tcPr>
            <w:tcW w:type="dxa" w:w="5904"/>
            <w:vAlign w:val="center"/>
            <w:tcMar>
              <w:top w:w="80" w:type="dxa"/>
              <w:start w:w="100" w:type="dxa"/>
              <w:bottom w:w="80" w:type="dxa"/>
              <w:end w:w="100" w:type="dxa"/>
            </w:tcMar>
          </w:tcPr>
          <w:p>
            <w:pPr>
              <w:keepLines/>
              <w:spacing w:after="0"/>
            </w:pPr>
            <w:r>
              <w:rPr>
                <w:rFonts w:ascii="Aptos" w:hAnsi="Aptos"/>
                <w:sz w:val="16"/>
              </w:rPr>
              <w:t>Relationship to Flight</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Source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Source city</w:t>
            </w:r>
          </w:p>
        </w:tc>
      </w:tr>
      <w:tr>
        <w:tc>
          <w:tcPr>
            <w:tcW w:type="dxa" w:w="2232"/>
            <w:vAlign w:val="center"/>
            <w:tcMar>
              <w:top w:w="80" w:type="dxa"/>
              <w:start w:w="100" w:type="dxa"/>
              <w:bottom w:w="80" w:type="dxa"/>
              <w:end w:w="100" w:type="dxa"/>
            </w:tcMar>
          </w:tcPr>
          <w:p>
            <w:pPr>
              <w:keepLines/>
              <w:spacing w:after="0"/>
            </w:pPr>
            <w:r>
              <w:rPr>
                <w:rFonts w:ascii="Aptos" w:hAnsi="Aptos"/>
                <w:sz w:val="16"/>
              </w:rPr>
              <w:t>Destination Name</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Destination city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Departure Date/Time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Date/Time</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Scheduled departure</w:t>
            </w:r>
          </w:p>
        </w:tc>
      </w:tr>
      <w:tr>
        <w:tc>
          <w:tcPr>
            <w:tcW w:type="dxa" w:w="2232"/>
            <w:vAlign w:val="center"/>
            <w:tcMar>
              <w:top w:w="80" w:type="dxa"/>
              <w:start w:w="100" w:type="dxa"/>
              <w:bottom w:w="80" w:type="dxa"/>
              <w:end w:w="100" w:type="dxa"/>
            </w:tcMar>
          </w:tcPr>
          <w:p>
            <w:pPr>
              <w:keepLines/>
              <w:spacing w:after="0"/>
            </w:pPr>
            <w:r>
              <w:rPr>
                <w:rFonts w:ascii="Aptos" w:hAnsi="Aptos"/>
                <w:sz w:val="16"/>
              </w:rPr>
              <w:t>Arrival Date/Time</w:t>
            </w:r>
          </w:p>
        </w:tc>
        <w:tc>
          <w:tcPr>
            <w:tcW w:type="dxa" w:w="2088"/>
            <w:vAlign w:val="center"/>
            <w:tcMar>
              <w:top w:w="80" w:type="dxa"/>
              <w:start w:w="100" w:type="dxa"/>
              <w:bottom w:w="80" w:type="dxa"/>
              <w:end w:w="100" w:type="dxa"/>
            </w:tcMar>
          </w:tcPr>
          <w:p>
            <w:pPr>
              <w:keepLines/>
              <w:spacing w:after="0"/>
            </w:pPr>
            <w:r>
              <w:rPr>
                <w:rFonts w:ascii="Aptos" w:hAnsi="Aptos"/>
                <w:sz w:val="16"/>
              </w:rPr>
              <w:t>Date/Time</w:t>
            </w:r>
          </w:p>
        </w:tc>
        <w:tc>
          <w:tcPr>
            <w:tcW w:type="dxa" w:w="5904"/>
            <w:vAlign w:val="center"/>
            <w:tcMar>
              <w:top w:w="80" w:type="dxa"/>
              <w:start w:w="100" w:type="dxa"/>
              <w:bottom w:w="80" w:type="dxa"/>
              <w:end w:w="100" w:type="dxa"/>
            </w:tcMar>
          </w:tcPr>
          <w:p>
            <w:pPr>
              <w:keepLines/>
              <w:spacing w:after="0"/>
            </w:pPr>
            <w:r>
              <w:rPr>
                <w:rFonts w:ascii="Aptos" w:hAnsi="Aptos"/>
                <w:sz w:val="16"/>
              </w:rPr>
              <w:t>Scheduled arrival</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Duration</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Formula</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Calculate journey duration; display as hours and minutes</w:t>
            </w:r>
          </w:p>
        </w:tc>
      </w:tr>
      <w:tr>
        <w:tc>
          <w:tcPr>
            <w:tcW w:type="dxa" w:w="2232"/>
            <w:vAlign w:val="center"/>
            <w:tcMar>
              <w:top w:w="80" w:type="dxa"/>
              <w:start w:w="100" w:type="dxa"/>
              <w:bottom w:w="80" w:type="dxa"/>
              <w:end w:w="100" w:type="dxa"/>
            </w:tcMar>
          </w:tcPr>
          <w:p>
            <w:pPr>
              <w:keepLines/>
              <w:spacing w:after="0"/>
            </w:pPr>
            <w:r>
              <w:rPr>
                <w:rFonts w:ascii="Aptos" w:hAnsi="Aptos"/>
                <w:sz w:val="16"/>
              </w:rPr>
              <w:t>Status</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Open / In Progress / Closed / Cancelled</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First Pilot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Lookup</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Pilot assigned as first pilot</w:t>
            </w:r>
          </w:p>
        </w:tc>
      </w:tr>
      <w:tr>
        <w:tc>
          <w:tcPr>
            <w:tcW w:type="dxa" w:w="2232"/>
            <w:vAlign w:val="center"/>
            <w:tcMar>
              <w:top w:w="80" w:type="dxa"/>
              <w:start w:w="100" w:type="dxa"/>
              <w:bottom w:w="80" w:type="dxa"/>
              <w:end w:w="100" w:type="dxa"/>
            </w:tcMar>
          </w:tcPr>
          <w:p>
            <w:pPr>
              <w:keepLines/>
              <w:spacing w:after="0"/>
            </w:pPr>
            <w:r>
              <w:rPr>
                <w:rFonts w:ascii="Aptos" w:hAnsi="Aptos"/>
                <w:sz w:val="16"/>
              </w:rPr>
              <w:t>Second Pilot</w:t>
            </w:r>
          </w:p>
        </w:tc>
        <w:tc>
          <w:tcPr>
            <w:tcW w:type="dxa" w:w="2088"/>
            <w:vAlign w:val="center"/>
            <w:tcMar>
              <w:top w:w="80" w:type="dxa"/>
              <w:start w:w="100" w:type="dxa"/>
              <w:bottom w:w="80" w:type="dxa"/>
              <w:end w:w="100" w:type="dxa"/>
            </w:tcMar>
          </w:tcPr>
          <w:p>
            <w:pPr>
              <w:keepLines/>
              <w:spacing w:after="0"/>
            </w:pPr>
            <w:r>
              <w:rPr>
                <w:rFonts w:ascii="Aptos" w:hAnsi="Aptos"/>
                <w:sz w:val="16"/>
              </w:rPr>
              <w:t>Lookup</w:t>
            </w:r>
          </w:p>
        </w:tc>
        <w:tc>
          <w:tcPr>
            <w:tcW w:type="dxa" w:w="5904"/>
            <w:vAlign w:val="center"/>
            <w:tcMar>
              <w:top w:w="80" w:type="dxa"/>
              <w:start w:w="100" w:type="dxa"/>
              <w:bottom w:w="80" w:type="dxa"/>
              <w:end w:w="100" w:type="dxa"/>
            </w:tcMar>
          </w:tcPr>
          <w:p>
            <w:pPr>
              <w:keepLines/>
              <w:spacing w:after="0"/>
            </w:pPr>
            <w:r>
              <w:rPr>
                <w:rFonts w:ascii="Aptos" w:hAnsi="Aptos"/>
                <w:sz w:val="16"/>
              </w:rPr>
              <w:t>Pilot assigned as second pilot</w:t>
            </w:r>
          </w:p>
        </w:tc>
      </w:tr>
    </w:tbl>
    <w:p>
      <w:pPr>
        <w:spacing w:after="20"/>
      </w:pPr>
    </w:p>
    <w:p>
      <w:r>
        <w:rPr>
          <w:b/>
          <w:color w:val="16324F"/>
        </w:rPr>
        <w:t>Business rules</w:t>
      </w:r>
    </w:p>
    <w:p>
      <w:pPr>
        <w:pStyle w:val="ListBullet"/>
        <w:spacing w:after="40"/>
      </w:pPr>
      <w:r>
        <w:t>Source and destination cities must be different.</w:t>
      </w:r>
    </w:p>
    <w:p>
      <w:pPr>
        <w:pStyle w:val="ListBullet"/>
        <w:spacing w:after="40"/>
      </w:pPr>
      <w:r>
        <w:t>Departure and arrival date/time values must be valid; departure must be earlier than arrival.</w:t>
      </w:r>
    </w:p>
    <w:p>
      <w:pPr>
        <w:pStyle w:val="ListBullet"/>
        <w:spacing w:after="40"/>
      </w:pPr>
      <w:r>
        <w:t>Default status to Open when a schedule is created.</w:t>
      </w:r>
    </w:p>
    <w:p>
      <w:pPr>
        <w:pStyle w:val="ListBullet"/>
        <w:spacing w:after="40"/>
      </w:pPr>
      <w:r>
        <w:t>Change status to In Progress when the flight is ready to depart and to Closed when it arrives.</w:t>
      </w:r>
    </w:p>
    <w:p>
      <w:pPr>
        <w:pStyle w:val="ListBullet"/>
        <w:spacing w:after="40"/>
      </w:pPr>
      <w:r>
        <w:t>Notify the user/system administrator when a flight is scheduled, departs, or arrives.</w:t>
      </w:r>
    </w:p>
    <w:p>
      <w:pPr>
        <w:pStyle w:val="ListBullet"/>
        <w:spacing w:after="40"/>
      </w:pPr>
      <w:r>
        <w:t>If a schedule is cancelled, notify the system administrator and assigned pilots.</w:t>
      </w:r>
    </w:p>
    <w:p>
      <w:pPr>
        <w:pStyle w:val="Heading2"/>
      </w:pPr>
      <w:r>
        <w:t>4. Pilot</w:t>
      </w:r>
    </w:p>
    <w:p>
      <w:pPr>
        <w:spacing w:after="80"/>
      </w:pPr>
      <w:r>
        <w:t>Stores pilot profile and experience information.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First Name</w:t>
            </w:r>
          </w:p>
        </w:tc>
        <w:tc>
          <w:tcPr>
            <w:tcW w:type="dxa" w:w="2088"/>
            <w:vAlign w:val="center"/>
            <w:tcMar>
              <w:top w:w="80" w:type="dxa"/>
              <w:start w:w="100" w:type="dxa"/>
              <w:bottom w:w="80" w:type="dxa"/>
              <w:end w:w="100" w:type="dxa"/>
            </w:tcMar>
          </w:tcPr>
          <w:p>
            <w:pPr>
              <w:keepLines/>
              <w:spacing w:after="0"/>
            </w:pPr>
            <w:r>
              <w:rPr>
                <w:rFonts w:ascii="Aptos" w:hAnsi="Aptos"/>
                <w:sz w:val="16"/>
              </w:rPr>
              <w:t>Text</w:t>
            </w:r>
          </w:p>
        </w:tc>
        <w:tc>
          <w:tcPr>
            <w:tcW w:type="dxa" w:w="5904"/>
            <w:vAlign w:val="center"/>
            <w:tcMar>
              <w:top w:w="80" w:type="dxa"/>
              <w:start w:w="100" w:type="dxa"/>
              <w:bottom w:w="80" w:type="dxa"/>
              <w:end w:w="100" w:type="dxa"/>
            </w:tcMar>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Last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Pilot surname</w:t>
            </w:r>
          </w:p>
        </w:tc>
      </w:tr>
      <w:tr>
        <w:tc>
          <w:tcPr>
            <w:tcW w:type="dxa" w:w="2232"/>
            <w:vAlign w:val="center"/>
            <w:tcMar>
              <w:top w:w="80" w:type="dxa"/>
              <w:start w:w="100" w:type="dxa"/>
              <w:bottom w:w="80" w:type="dxa"/>
              <w:end w:w="100" w:type="dxa"/>
            </w:tcMar>
          </w:tcPr>
          <w:p>
            <w:pPr>
              <w:keepLines/>
              <w:spacing w:after="0"/>
            </w:pPr>
            <w:r>
              <w:rPr>
                <w:rFonts w:ascii="Aptos" w:hAnsi="Aptos"/>
                <w:sz w:val="16"/>
              </w:rPr>
              <w:t>Date of Birth</w:t>
            </w:r>
          </w:p>
        </w:tc>
        <w:tc>
          <w:tcPr>
            <w:tcW w:type="dxa" w:w="2088"/>
            <w:vAlign w:val="center"/>
            <w:tcMar>
              <w:top w:w="80" w:type="dxa"/>
              <w:start w:w="100" w:type="dxa"/>
              <w:bottom w:w="80" w:type="dxa"/>
              <w:end w:w="100" w:type="dxa"/>
            </w:tcMar>
          </w:tcPr>
          <w:p>
            <w:pPr>
              <w:keepLines/>
              <w:spacing w:after="0"/>
            </w:pPr>
            <w:r>
              <w:rPr>
                <w:rFonts w:ascii="Aptos" w:hAnsi="Aptos"/>
                <w:sz w:val="16"/>
              </w:rPr>
              <w:t>Date</w:t>
            </w:r>
          </w:p>
        </w:tc>
        <w:tc>
          <w:tcPr>
            <w:tcW w:type="dxa" w:w="5904"/>
            <w:vAlign w:val="center"/>
            <w:tcMar>
              <w:top w:w="80" w:type="dxa"/>
              <w:start w:w="100" w:type="dxa"/>
              <w:bottom w:w="80" w:type="dxa"/>
              <w:end w:w="100" w:type="dxa"/>
            </w:tcMar>
          </w:tcPr>
          <w:p>
            <w:pPr>
              <w:keepLines/>
              <w:spacing w:after="0"/>
            </w:pPr>
            <w:r>
              <w:rPr>
                <w:rFonts w:ascii="Aptos" w:hAnsi="Aptos"/>
                <w:sz w:val="16"/>
              </w:rPr>
              <w:t>Date of birth</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Age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Formula</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Calculate from date of birth</w:t>
            </w:r>
          </w:p>
        </w:tc>
      </w:tr>
      <w:tr>
        <w:tc>
          <w:tcPr>
            <w:tcW w:type="dxa" w:w="2232"/>
            <w:vAlign w:val="center"/>
            <w:tcMar>
              <w:top w:w="80" w:type="dxa"/>
              <w:start w:w="100" w:type="dxa"/>
              <w:bottom w:w="80" w:type="dxa"/>
              <w:end w:w="100" w:type="dxa"/>
            </w:tcMar>
          </w:tcPr>
          <w:p>
            <w:pPr>
              <w:keepLines/>
              <w:spacing w:after="0"/>
            </w:pPr>
            <w:r>
              <w:rPr>
                <w:rFonts w:ascii="Aptos" w:hAnsi="Aptos"/>
                <w:sz w:val="16"/>
              </w:rPr>
              <w:t>Contact Number</w:t>
            </w:r>
          </w:p>
        </w:tc>
        <w:tc>
          <w:tcPr>
            <w:tcW w:type="dxa" w:w="2088"/>
            <w:vAlign w:val="center"/>
            <w:tcMar>
              <w:top w:w="80" w:type="dxa"/>
              <w:start w:w="100" w:type="dxa"/>
              <w:bottom w:w="80" w:type="dxa"/>
              <w:end w:w="100" w:type="dxa"/>
            </w:tcMar>
          </w:tcPr>
          <w:p>
            <w:pPr>
              <w:keepLines/>
              <w:spacing w:after="0"/>
            </w:pPr>
            <w:r>
              <w:rPr>
                <w:rFonts w:ascii="Aptos" w:hAnsi="Aptos"/>
                <w:sz w:val="16"/>
              </w:rPr>
              <w:t>Phone</w:t>
            </w:r>
          </w:p>
        </w:tc>
        <w:tc>
          <w:tcPr>
            <w:tcW w:type="dxa" w:w="5904"/>
            <w:vAlign w:val="center"/>
            <w:tcMar>
              <w:top w:w="80" w:type="dxa"/>
              <w:start w:w="100" w:type="dxa"/>
              <w:bottom w:w="80" w:type="dxa"/>
              <w:end w:w="100" w:type="dxa"/>
            </w:tcMar>
          </w:tcPr>
          <w:p>
            <w:pPr>
              <w:keepLines/>
              <w:spacing w:after="0"/>
            </w:pPr>
            <w:r>
              <w:rPr>
                <w:rFonts w:ascii="Aptos" w:hAnsi="Aptos"/>
                <w:sz w:val="16"/>
              </w:rPr>
              <w:t>Pilot mobile number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Email Address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Experience</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Less than 1 year / 2–5 years / More than 5 years</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Level</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Formula or derived field</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Junior: less than 1 year; Senior: 2–5 years; Super Senior: more than 5 years</w:t>
            </w:r>
          </w:p>
        </w:tc>
      </w:tr>
      <w:tr>
        <w:tc>
          <w:tcPr>
            <w:tcW w:type="dxa" w:w="2232"/>
            <w:vAlign w:val="center"/>
            <w:tcMar>
              <w:top w:w="80" w:type="dxa"/>
              <w:start w:w="100" w:type="dxa"/>
              <w:bottom w:w="80" w:type="dxa"/>
              <w:end w:w="100" w:type="dxa"/>
            </w:tcMar>
          </w:tcPr>
          <w:p>
            <w:pPr>
              <w:keepLines/>
              <w:spacing w:after="0"/>
            </w:pPr>
            <w:r>
              <w:rPr>
                <w:rFonts w:ascii="Aptos" w:hAnsi="Aptos"/>
                <w:sz w:val="16"/>
              </w:rPr>
              <w:t>Photo</w:t>
            </w:r>
          </w:p>
        </w:tc>
        <w:tc>
          <w:tcPr>
            <w:tcW w:type="dxa" w:w="2088"/>
            <w:vAlign w:val="center"/>
            <w:tcMar>
              <w:top w:w="80" w:type="dxa"/>
              <w:start w:w="100" w:type="dxa"/>
              <w:bottom w:w="80" w:type="dxa"/>
              <w:end w:w="100" w:type="dxa"/>
            </w:tcMar>
          </w:tcPr>
          <w:p>
            <w:pPr>
              <w:keepLines/>
              <w:spacing w:after="0"/>
            </w:pPr>
            <w:r>
              <w:rPr>
                <w:rFonts w:ascii="Aptos" w:hAnsi="Aptos"/>
                <w:sz w:val="16"/>
              </w:rPr>
              <w:t>Image/file field</w:t>
            </w:r>
          </w:p>
        </w:tc>
        <w:tc>
          <w:tcPr>
            <w:tcW w:type="dxa" w:w="5904"/>
            <w:vAlign w:val="center"/>
            <w:tcMar>
              <w:top w:w="80" w:type="dxa"/>
              <w:start w:w="100" w:type="dxa"/>
              <w:bottom w:w="80" w:type="dxa"/>
              <w:end w:w="100" w:type="dxa"/>
            </w:tcMar>
          </w:tcPr>
          <w:p>
            <w:pPr>
              <w:keepLines/>
              <w:spacing w:after="0"/>
            </w:pPr>
            <w:r>
              <w:rPr>
                <w:rFonts w:ascii="Aptos" w:hAnsi="Aptos"/>
                <w:sz w:val="16"/>
              </w:rPr>
              <w:t>Pilot photograph</w:t>
            </w:r>
          </w:p>
        </w:tc>
      </w:tr>
    </w:tbl>
    <w:p>
      <w:pPr>
        <w:spacing w:after="20"/>
      </w:pPr>
    </w:p>
    <w:p>
      <w:r>
        <w:rPr>
          <w:b/>
          <w:color w:val="16324F"/>
        </w:rPr>
        <w:t>Business rules</w:t>
      </w:r>
    </w:p>
    <w:p>
      <w:pPr>
        <w:pStyle w:val="ListBullet"/>
        <w:spacing w:after="40"/>
      </w:pPr>
      <w:r>
        <w:t>First name and last name must not be identical.</w:t>
      </w:r>
    </w:p>
    <w:p>
      <w:pPr>
        <w:pStyle w:val="ListBullet"/>
        <w:spacing w:after="40"/>
      </w:pPr>
      <w:r>
        <w:t>Pilot age must be at least 18 years.</w:t>
      </w:r>
    </w:p>
    <w:p>
      <w:pPr>
        <w:pStyle w:val="Heading2"/>
      </w:pPr>
      <w:r>
        <w:t>5. Pilot Schedule</w:t>
      </w:r>
    </w:p>
    <w:p>
      <w:pPr>
        <w:spacing w:after="80"/>
      </w:pPr>
      <w:r>
        <w:t>Associates pilots with a flight schedule.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Flight Schedule</w:t>
            </w:r>
          </w:p>
        </w:tc>
        <w:tc>
          <w:tcPr>
            <w:tcW w:type="dxa" w:w="2088"/>
            <w:vAlign w:val="center"/>
            <w:tcMar>
              <w:top w:w="80" w:type="dxa"/>
              <w:start w:w="100" w:type="dxa"/>
              <w:bottom w:w="80" w:type="dxa"/>
              <w:end w:w="100" w:type="dxa"/>
            </w:tcMar>
          </w:tcPr>
          <w:p>
            <w:pPr>
              <w:keepLines/>
              <w:spacing w:after="0"/>
            </w:pPr>
            <w:r>
              <w:rPr>
                <w:rFonts w:ascii="Aptos" w:hAnsi="Aptos"/>
                <w:sz w:val="16"/>
              </w:rPr>
              <w:t>Master-Detail</w:t>
            </w:r>
          </w:p>
        </w:tc>
        <w:tc>
          <w:tcPr>
            <w:tcW w:type="dxa" w:w="5904"/>
            <w:vAlign w:val="center"/>
            <w:tcMar>
              <w:top w:w="80" w:type="dxa"/>
              <w:start w:w="100" w:type="dxa"/>
              <w:bottom w:w="80" w:type="dxa"/>
              <w:end w:w="100" w:type="dxa"/>
            </w:tcMar>
          </w:tcPr>
          <w:p>
            <w:pPr>
              <w:keepLines/>
              <w:spacing w:after="0"/>
            </w:pPr>
            <w:r>
              <w:rPr>
                <w:rFonts w:ascii="Aptos" w:hAnsi="Aptos"/>
                <w:sz w:val="16"/>
              </w:rPr>
              <w:t>Relationship to Flight Schedule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Pilot 1</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Lookup</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Relationship to Pilot</w:t>
            </w:r>
          </w:p>
        </w:tc>
      </w:tr>
      <w:tr>
        <w:tc>
          <w:tcPr>
            <w:tcW w:type="dxa" w:w="2232"/>
            <w:vAlign w:val="center"/>
            <w:tcMar>
              <w:top w:w="80" w:type="dxa"/>
              <w:start w:w="100" w:type="dxa"/>
              <w:bottom w:w="80" w:type="dxa"/>
              <w:end w:w="100" w:type="dxa"/>
            </w:tcMar>
          </w:tcPr>
          <w:p>
            <w:pPr>
              <w:keepLines/>
              <w:spacing w:after="0"/>
            </w:pPr>
            <w:r>
              <w:rPr>
                <w:rFonts w:ascii="Aptos" w:hAnsi="Aptos"/>
                <w:sz w:val="16"/>
              </w:rPr>
              <w:t>Pilot 2</w:t>
            </w:r>
          </w:p>
        </w:tc>
        <w:tc>
          <w:tcPr>
            <w:tcW w:type="dxa" w:w="2088"/>
            <w:vAlign w:val="center"/>
            <w:tcMar>
              <w:top w:w="80" w:type="dxa"/>
              <w:start w:w="100" w:type="dxa"/>
              <w:bottom w:w="80" w:type="dxa"/>
              <w:end w:w="100" w:type="dxa"/>
            </w:tcMar>
          </w:tcPr>
          <w:p>
            <w:pPr>
              <w:keepLines/>
              <w:spacing w:after="0"/>
            </w:pPr>
            <w:r>
              <w:rPr>
                <w:rFonts w:ascii="Aptos" w:hAnsi="Aptos"/>
                <w:sz w:val="16"/>
              </w:rPr>
              <w:t>Lookup</w:t>
            </w:r>
          </w:p>
        </w:tc>
        <w:tc>
          <w:tcPr>
            <w:tcW w:type="dxa" w:w="5904"/>
            <w:vAlign w:val="center"/>
            <w:tcMar>
              <w:top w:w="80" w:type="dxa"/>
              <w:start w:w="100" w:type="dxa"/>
              <w:bottom w:w="80" w:type="dxa"/>
              <w:end w:w="100" w:type="dxa"/>
            </w:tcMar>
          </w:tcPr>
          <w:p>
            <w:pPr>
              <w:keepLines/>
              <w:spacing w:after="0"/>
            </w:pPr>
            <w:r>
              <w:rPr>
                <w:rFonts w:ascii="Aptos" w:hAnsi="Aptos"/>
                <w:sz w:val="16"/>
              </w:rPr>
              <w:t>Relationship to Pilot</w:t>
            </w:r>
          </w:p>
        </w:tc>
      </w:tr>
    </w:tbl>
    <w:p>
      <w:pPr>
        <w:spacing w:after="20"/>
      </w:pPr>
    </w:p>
    <w:p>
      <w:r>
        <w:rPr>
          <w:b/>
          <w:color w:val="16324F"/>
        </w:rPr>
        <w:t>Business rules</w:t>
      </w:r>
    </w:p>
    <w:p>
      <w:pPr>
        <w:pStyle w:val="ListBullet"/>
        <w:spacing w:after="40"/>
      </w:pPr>
      <w:r>
        <w:t>Email the assigned pilot with the flight name, departure and arrival cities, and departure and arrival date/time.</w:t>
      </w:r>
    </w:p>
    <w:p>
      <w:pPr>
        <w:pStyle w:val="Heading2"/>
      </w:pPr>
      <w:r>
        <w:t>Automation &amp; Business Rules</w:t>
      </w:r>
    </w:p>
    <w:p>
      <w:pPr>
        <w:pStyle w:val="ListBullet"/>
        <w:spacing w:after="40"/>
      </w:pPr>
      <w:r>
        <w:t>Send notifications for flight scheduling, departure, arrival, and cancellation as defined above.</w:t>
      </w:r>
    </w:p>
    <w:p>
      <w:pPr>
        <w:pStyle w:val="ListBullet"/>
        <w:spacing w:after="40"/>
      </w:pPr>
      <w:r>
        <w:t>Email pilots when they are assigned to a flight schedule.</w:t>
      </w:r>
    </w:p>
    <w:p>
      <w:pPr>
        <w:pStyle w:val="Heading2"/>
      </w:pPr>
      <w:r>
        <w:t>Reports &amp; Dashboards</w:t>
      </w:r>
    </w:p>
    <w:p>
      <w:pPr>
        <w:pStyle w:val="ListBullet"/>
        <w:spacing w:after="40"/>
      </w:pPr>
      <w:r>
        <w:t>Dashboard of flights scheduled for today.</w:t>
      </w:r>
    </w:p>
    <w:p>
      <w:pPr>
        <w:pStyle w:val="ListBullet"/>
        <w:spacing w:after="40"/>
      </w:pPr>
      <w:r>
        <w:t>Dashboard of flight schedules by month.</w:t>
      </w:r>
    </w:p>
    <w:p>
      <w:pPr>
        <w:pStyle w:val="ListBullet"/>
        <w:spacing w:after="40"/>
      </w:pPr>
      <w:r>
        <w:t>Pie chart comparing Closed and Cancelled flights.</w:t>
      </w:r>
    </w:p>
    <w:p>
      <w:pPr>
        <w:pStyle w:val="ListBullet"/>
        <w:spacing w:after="40"/>
      </w:pPr>
      <w:r>
        <w:t>Report of all schedules for each flight to date.</w:t>
      </w:r>
    </w:p>
    <w:p>
      <w:pPr>
        <w:pStyle w:val="ListBullet"/>
        <w:spacing w:after="40"/>
      </w:pPr>
      <w:r>
        <w:t>Report of flight schedules in the current month.</w:t>
      </w:r>
    </w:p>
    <w:p>
      <w:pPr>
        <w:pStyle w:val="ListBullet"/>
        <w:spacing w:after="40"/>
      </w:pPr>
      <w:r>
        <w:t>Report of flight schedules over the last three months.</w:t>
      </w:r>
    </w:p>
    <w:p>
      <w:pPr>
        <w:pStyle w:val="Heading2"/>
      </w:pPr>
      <w:r>
        <w:t>Users &amp; Roles</w:t>
      </w:r>
    </w:p>
    <w:p>
      <w:pPr>
        <w:pStyle w:val="ListBullet"/>
        <w:spacing w:after="40"/>
      </w:pPr>
      <w:r>
        <w:t>Create users: Rajesh Deshpande, Anna Hajare, Neha Kakkad, Anu Malik, Katappa, and Bahubali.</w:t>
      </w:r>
    </w:p>
    <w:p>
      <w:pPr>
        <w:pStyle w:val="ListBullet"/>
        <w:spacing w:after="40"/>
      </w:pPr>
      <w:r>
        <w:t>CEO is the system administrator; Anna Hajare is the manager.</w:t>
      </w:r>
    </w:p>
    <w:p>
      <w:pPr>
        <w:pStyle w:val="ListBullet"/>
        <w:spacing w:after="40"/>
      </w:pPr>
      <w:r>
        <w:t>Rajesh Deshpande, Neha Kakkad, and Anu Malik are flight operators.</w:t>
      </w:r>
    </w:p>
    <w:p>
      <w:pPr>
        <w:pStyle w:val="ListBullet"/>
        <w:spacing w:after="40"/>
      </w:pPr>
      <w:r>
        <w:t>Flight operators report to Anna Hajare; Anna Hajare reports to the CEO.</w:t>
      </w:r>
    </w:p>
    <w:p>
      <w:pPr>
        <w:pStyle w:val="ListBullet"/>
        <w:spacing w:after="40"/>
      </w:pPr>
      <w:r>
        <w:t>Create Mumbai and Pune public groups/folders as appropriate; add Katappa to Mumbai and Bahubali to Pune.</w:t>
      </w:r>
    </w:p>
    <w:p>
      <w:pPr>
        <w:pStyle w:val="Heading2"/>
      </w:pPr>
      <w:r>
        <w:t>Security &amp; Sharing</w:t>
      </w:r>
    </w:p>
    <w:p>
      <w:pPr>
        <w:pStyle w:val="ListBullet"/>
        <w:spacing w:after="40"/>
      </w:pPr>
      <w:r>
        <w:t>Operators can create, read, and edit records, but only Rajesh Deshpande can delete records.</w:t>
      </w:r>
    </w:p>
    <w:p>
      <w:pPr>
        <w:pStyle w:val="ListBullet"/>
        <w:spacing w:after="40"/>
      </w:pPr>
      <w:r>
        <w:t>Operators should see only records they own, not records owned by other operators.</w:t>
      </w:r>
    </w:p>
    <w:p>
      <w:pPr>
        <w:pStyle w:val="ListBullet"/>
        <w:spacing w:after="40"/>
      </w:pPr>
      <w:r>
        <w:t>Share flight records arriving in Mumbai with Katappa and records arriving in Pune with Bahubali.</w:t>
      </w:r>
    </w:p>
    <w:p>
      <w:pPr>
        <w:pStyle w:val="ListBullet"/>
        <w:spacing w:after="40"/>
      </w:pPr>
      <w:r>
        <w:t>Apply data security according to role and responsibility.</w:t>
      </w:r>
    </w:p>
    <w:p>
      <w:pPr>
        <w:pStyle w:val="Heading2"/>
      </w:pPr>
      <w:r>
        <w:t>Implementation Scope</w:t>
      </w:r>
    </w:p>
    <w:p>
      <w:pPr>
        <w:pStyle w:val="ListBullet"/>
        <w:spacing w:after="40"/>
      </w:pPr>
      <w:r>
        <w:t>Use validation rules for data quality and formula fields for calculations.</w:t>
      </w:r>
    </w:p>
    <w:p>
      <w:pPr>
        <w:pStyle w:val="ListBullet"/>
        <w:spacing w:after="40"/>
      </w:pPr>
      <w:r>
        <w:t>Use Record-Triggered Flows and email alerts for declarative automation where specified.</w:t>
      </w:r>
    </w:p>
    <w:p>
      <w:pPr>
        <w:pStyle w:val="ListBullet"/>
        <w:spacing w:after="40"/>
      </w:pPr>
      <w:r>
        <w:t>Configure roles, profiles/permission sets, Organization-Wide Defaults (OWD), and sharing rules.</w:t>
      </w:r>
    </w:p>
    <w:p>
      <w:pPr>
        <w:pStyle w:val="ListBullet"/>
        <w:spacing w:after="40"/>
      </w:pPr>
      <w:r>
        <w:t>Implement the Apex Trigger and SOQL requirements in the development section. Lightning Web Components (LWC), Aura, and Visualforce are not required.</w:t>
      </w:r>
    </w:p>
    <w:p>
      <w:r>
        <w:br w:type="page"/>
      </w:r>
    </w:p>
    <w:p>
      <w:pPr>
        <w:spacing w:after="60"/>
      </w:pPr>
      <w:r>
        <w:rPr>
          <w:b/>
          <w:color w:val="1677B8"/>
          <w:sz w:val="20"/>
        </w:rPr>
        <w:t>PROJECT 02</w:t>
      </w:r>
    </w:p>
    <w:p>
      <w:pPr>
        <w:pStyle w:val="Heading1"/>
      </w:pPr>
      <w:r>
        <w:t>Hotel Management System</w:t>
      </w:r>
    </w:p>
    <w:p>
      <w:pPr>
        <w:spacing w:after="160"/>
      </w:pPr>
      <w:r>
        <w:t>Build an administration-focused hotel management application for room inventory, guest records, reservations, check-in/check-out, room status, notifications, and operational reporting.</w:t>
      </w:r>
    </w:p>
    <w:p>
      <w:pPr>
        <w:pStyle w:val="Heading2"/>
      </w:pPr>
      <w:r>
        <w:t>1. Application Setup</w:t>
      </w:r>
    </w:p>
    <w:p>
      <w:pPr>
        <w:pStyle w:val="ListBullet"/>
        <w:spacing w:after="40"/>
      </w:pPr>
      <w:r>
        <w:t>Create a Lightning application with an appropriate name, navigation items, and logo.</w:t>
      </w:r>
    </w:p>
    <w:p>
      <w:pPr>
        <w:pStyle w:val="ListBullet"/>
        <w:spacing w:after="40"/>
      </w:pPr>
      <w:r>
        <w:t>Use Salesforce Admin configuration and declarative automation for the listed requirements; implement the common Apex/SOQL requirements in the development section.</w:t>
      </w:r>
    </w:p>
    <w:p>
      <w:pPr>
        <w:pStyle w:val="Heading2"/>
      </w:pPr>
      <w:r>
        <w:t>2. Room</w:t>
      </w:r>
    </w:p>
    <w:p>
      <w:pPr>
        <w:spacing w:after="80"/>
      </w:pPr>
      <w:r>
        <w:t>Stores hotel room inventory and availability.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Room Number</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Example: RM-001; unique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Room Type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Single / Double / Deluxe / Suite</w:t>
            </w:r>
          </w:p>
        </w:tc>
      </w:tr>
      <w:tr>
        <w:tc>
          <w:tcPr>
            <w:tcW w:type="dxa" w:w="2232"/>
            <w:vAlign w:val="center"/>
            <w:tcMar>
              <w:top w:w="80" w:type="dxa"/>
              <w:start w:w="100" w:type="dxa"/>
              <w:bottom w:w="80" w:type="dxa"/>
              <w:end w:w="100" w:type="dxa"/>
            </w:tcMar>
          </w:tcPr>
          <w:p>
            <w:pPr>
              <w:keepLines/>
              <w:spacing w:after="0"/>
            </w:pPr>
            <w:r>
              <w:rPr>
                <w:rFonts w:ascii="Aptos" w:hAnsi="Aptos"/>
                <w:sz w:val="16"/>
              </w:rPr>
              <w:t>Floor</w:t>
            </w:r>
          </w:p>
        </w:tc>
        <w:tc>
          <w:tcPr>
            <w:tcW w:type="dxa" w:w="2088"/>
            <w:vAlign w:val="center"/>
            <w:tcMar>
              <w:top w:w="80" w:type="dxa"/>
              <w:start w:w="100" w:type="dxa"/>
              <w:bottom w:w="80" w:type="dxa"/>
              <w:end w:w="100" w:type="dxa"/>
            </w:tcMar>
          </w:tcPr>
          <w:p>
            <w:pPr>
              <w:keepLines/>
              <w:spacing w:after="0"/>
            </w:pPr>
            <w:r>
              <w:rPr>
                <w:rFonts w:ascii="Aptos" w:hAnsi="Aptos"/>
                <w:sz w:val="16"/>
              </w:rPr>
              <w:t>Number</w:t>
            </w:r>
          </w:p>
        </w:tc>
        <w:tc>
          <w:tcPr>
            <w:tcW w:type="dxa" w:w="5904"/>
            <w:vAlign w:val="center"/>
            <w:tcMar>
              <w:top w:w="80" w:type="dxa"/>
              <w:start w:w="100" w:type="dxa"/>
              <w:bottom w:w="80" w:type="dxa"/>
              <w:end w:w="100" w:type="dxa"/>
            </w:tcMar>
          </w:tcPr>
          <w:p>
            <w:pPr>
              <w:keepLines/>
              <w:spacing w:after="0"/>
            </w:pPr>
            <w:r>
              <w:rPr>
                <w:rFonts w:ascii="Aptos" w:hAnsi="Aptos"/>
                <w:sz w:val="16"/>
              </w:rPr>
              <w:t>Hotel floor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Room Rate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Currency</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Daily rate; greater than zero</w:t>
            </w:r>
          </w:p>
        </w:tc>
      </w:tr>
      <w:tr>
        <w:tc>
          <w:tcPr>
            <w:tcW w:type="dxa" w:w="2232"/>
            <w:vAlign w:val="center"/>
            <w:tcMar>
              <w:top w:w="80" w:type="dxa"/>
              <w:start w:w="100" w:type="dxa"/>
              <w:bottom w:w="80" w:type="dxa"/>
              <w:end w:w="100" w:type="dxa"/>
            </w:tcMar>
          </w:tcPr>
          <w:p>
            <w:pPr>
              <w:keepLines/>
              <w:spacing w:after="0"/>
            </w:pPr>
            <w:r>
              <w:rPr>
                <w:rFonts w:ascii="Aptos" w:hAnsi="Aptos"/>
                <w:sz w:val="16"/>
              </w:rPr>
              <w:t>Room Status</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Available / Reserved / Occupied / Cleaning / Maintenance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Capacity</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Number</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Maximum guest count; greater than zero</w:t>
            </w:r>
          </w:p>
        </w:tc>
      </w:tr>
      <w:tr>
        <w:tc>
          <w:tcPr>
            <w:tcW w:type="dxa" w:w="2232"/>
            <w:vAlign w:val="center"/>
            <w:tcMar>
              <w:top w:w="80" w:type="dxa"/>
              <w:start w:w="100" w:type="dxa"/>
              <w:bottom w:w="80" w:type="dxa"/>
              <w:end w:w="100" w:type="dxa"/>
            </w:tcMar>
          </w:tcPr>
          <w:p>
            <w:pPr>
              <w:keepLines/>
              <w:spacing w:after="0"/>
            </w:pPr>
            <w:r>
              <w:rPr>
                <w:rFonts w:ascii="Aptos" w:hAnsi="Aptos"/>
                <w:sz w:val="16"/>
              </w:rPr>
              <w:t>Amenities</w:t>
            </w:r>
          </w:p>
        </w:tc>
        <w:tc>
          <w:tcPr>
            <w:tcW w:type="dxa" w:w="2088"/>
            <w:vAlign w:val="center"/>
            <w:tcMar>
              <w:top w:w="80" w:type="dxa"/>
              <w:start w:w="100" w:type="dxa"/>
              <w:bottom w:w="80" w:type="dxa"/>
              <w:end w:w="100" w:type="dxa"/>
            </w:tcMar>
          </w:tcPr>
          <w:p>
            <w:pPr>
              <w:keepLines/>
              <w:spacing w:after="0"/>
            </w:pPr>
            <w:r>
              <w:rPr>
                <w:rFonts w:ascii="Aptos" w:hAnsi="Aptos"/>
                <w:sz w:val="16"/>
              </w:rPr>
              <w:t>Multi-Select Picklist</w:t>
            </w:r>
          </w:p>
        </w:tc>
        <w:tc>
          <w:tcPr>
            <w:tcW w:type="dxa" w:w="5904"/>
            <w:vAlign w:val="center"/>
            <w:tcMar>
              <w:top w:w="80" w:type="dxa"/>
              <w:start w:w="100" w:type="dxa"/>
              <w:bottom w:w="80" w:type="dxa"/>
              <w:end w:w="100" w:type="dxa"/>
            </w:tcMar>
          </w:tcPr>
          <w:p>
            <w:pPr>
              <w:keepLines/>
              <w:spacing w:after="0"/>
            </w:pPr>
            <w:r>
              <w:rPr>
                <w:rFonts w:ascii="Aptos" w:hAnsi="Aptos"/>
                <w:sz w:val="16"/>
              </w:rPr>
              <w:t>Wi-Fi / TV / AC / Breakfast / Parking</w:t>
            </w:r>
          </w:p>
        </w:tc>
      </w:tr>
    </w:tbl>
    <w:p>
      <w:pPr>
        <w:spacing w:after="20"/>
      </w:pPr>
    </w:p>
    <w:p>
      <w:r>
        <w:rPr>
          <w:b/>
          <w:color w:val="16324F"/>
        </w:rPr>
        <w:t>Business rules</w:t>
      </w:r>
    </w:p>
    <w:p>
      <w:pPr>
        <w:pStyle w:val="ListBullet"/>
        <w:spacing w:after="40"/>
      </w:pPr>
      <w:r>
        <w:t>Room status defaults to Available.</w:t>
      </w:r>
    </w:p>
    <w:p>
      <w:pPr>
        <w:pStyle w:val="ListBullet"/>
        <w:spacing w:after="40"/>
      </w:pPr>
      <w:r>
        <w:t>Room number must be unique.</w:t>
      </w:r>
    </w:p>
    <w:p>
      <w:pPr>
        <w:pStyle w:val="ListBullet"/>
        <w:spacing w:after="40"/>
      </w:pPr>
      <w:r>
        <w:t>Room rate and capacity must be greater than zero.</w:t>
      </w:r>
    </w:p>
    <w:p>
      <w:pPr>
        <w:pStyle w:val="Heading2"/>
      </w:pPr>
      <w:r>
        <w:t>3. Guest</w:t>
      </w:r>
    </w:p>
    <w:p>
      <w:pPr>
        <w:spacing w:after="80"/>
      </w:pPr>
      <w:r>
        <w:t>Stores guest and contact details.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First Name</w:t>
            </w:r>
          </w:p>
        </w:tc>
        <w:tc>
          <w:tcPr>
            <w:tcW w:type="dxa" w:w="2088"/>
            <w:vAlign w:val="center"/>
            <w:tcMar>
              <w:top w:w="80" w:type="dxa"/>
              <w:start w:w="100" w:type="dxa"/>
              <w:bottom w:w="80" w:type="dxa"/>
              <w:end w:w="100" w:type="dxa"/>
            </w:tcMar>
          </w:tcPr>
          <w:p>
            <w:pPr>
              <w:keepLines/>
              <w:spacing w:after="0"/>
            </w:pPr>
            <w:r>
              <w:rPr>
                <w:rFonts w:ascii="Aptos" w:hAnsi="Aptos"/>
                <w:sz w:val="16"/>
              </w:rPr>
              <w:t>Text</w:t>
            </w:r>
          </w:p>
        </w:tc>
        <w:tc>
          <w:tcPr>
            <w:tcW w:type="dxa" w:w="5904"/>
            <w:vAlign w:val="center"/>
            <w:tcMar>
              <w:top w:w="80" w:type="dxa"/>
              <w:start w:w="100" w:type="dxa"/>
              <w:bottom w:w="80" w:type="dxa"/>
              <w:end w:w="100" w:type="dxa"/>
            </w:tcMar>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Last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Mobile Number</w:t>
            </w:r>
          </w:p>
        </w:tc>
        <w:tc>
          <w:tcPr>
            <w:tcW w:type="dxa" w:w="2088"/>
            <w:vAlign w:val="center"/>
            <w:tcMar>
              <w:top w:w="80" w:type="dxa"/>
              <w:start w:w="100" w:type="dxa"/>
              <w:bottom w:w="80" w:type="dxa"/>
              <w:end w:w="100" w:type="dxa"/>
            </w:tcMar>
          </w:tcPr>
          <w:p>
            <w:pPr>
              <w:keepLines/>
              <w:spacing w:after="0"/>
            </w:pPr>
            <w:r>
              <w:rPr>
                <w:rFonts w:ascii="Aptos" w:hAnsi="Aptos"/>
                <w:sz w:val="16"/>
              </w:rPr>
              <w:t>Phone</w:t>
            </w:r>
          </w:p>
        </w:tc>
        <w:tc>
          <w:tcPr>
            <w:tcW w:type="dxa" w:w="5904"/>
            <w:vAlign w:val="center"/>
            <w:tcMar>
              <w:top w:w="80" w:type="dxa"/>
              <w:start w:w="100" w:type="dxa"/>
              <w:bottom w:w="80" w:type="dxa"/>
              <w:end w:w="100" w:type="dxa"/>
            </w:tcMar>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 valid email format</w:t>
            </w:r>
          </w:p>
        </w:tc>
      </w:tr>
      <w:tr>
        <w:tc>
          <w:tcPr>
            <w:tcW w:type="dxa" w:w="2232"/>
            <w:vAlign w:val="center"/>
            <w:tcMar>
              <w:top w:w="80" w:type="dxa"/>
              <w:start w:w="100" w:type="dxa"/>
              <w:bottom w:w="80" w:type="dxa"/>
              <w:end w:w="100" w:type="dxa"/>
            </w:tcMar>
          </w:tcPr>
          <w:p>
            <w:pPr>
              <w:keepLines/>
              <w:spacing w:after="0"/>
            </w:pPr>
            <w:r>
              <w:rPr>
                <w:rFonts w:ascii="Aptos" w:hAnsi="Aptos"/>
                <w:sz w:val="16"/>
              </w:rPr>
              <w:t>Date of Birth</w:t>
            </w:r>
          </w:p>
        </w:tc>
        <w:tc>
          <w:tcPr>
            <w:tcW w:type="dxa" w:w="2088"/>
            <w:vAlign w:val="center"/>
            <w:tcMar>
              <w:top w:w="80" w:type="dxa"/>
              <w:start w:w="100" w:type="dxa"/>
              <w:bottom w:w="80" w:type="dxa"/>
              <w:end w:w="100" w:type="dxa"/>
            </w:tcMar>
          </w:tcPr>
          <w:p>
            <w:pPr>
              <w:keepLines/>
              <w:spacing w:after="0"/>
            </w:pPr>
            <w:r>
              <w:rPr>
                <w:rFonts w:ascii="Aptos" w:hAnsi="Aptos"/>
                <w:sz w:val="16"/>
              </w:rPr>
              <w:t>Date</w:t>
            </w:r>
          </w:p>
        </w:tc>
        <w:tc>
          <w:tcPr>
            <w:tcW w:type="dxa" w:w="5904"/>
            <w:vAlign w:val="center"/>
            <w:tcMar>
              <w:top w:w="80" w:type="dxa"/>
              <w:start w:w="100" w:type="dxa"/>
              <w:bottom w:w="80" w:type="dxa"/>
              <w:end w:w="100" w:type="dxa"/>
            </w:tcMar>
          </w:tcPr>
          <w:p>
            <w:pPr>
              <w:keepLines/>
              <w:spacing w:after="0"/>
            </w:pPr>
            <w:r>
              <w:rPr>
                <w:rFonts w:ascii="Aptos" w:hAnsi="Aptos"/>
                <w:sz w:val="16"/>
              </w:rPr>
              <w:t>Guest date of birth</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Age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Formula</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Calculate age from date of birth; must not be negative</w:t>
            </w:r>
          </w:p>
        </w:tc>
      </w:tr>
      <w:tr>
        <w:tc>
          <w:tcPr>
            <w:tcW w:type="dxa" w:w="2232"/>
            <w:vAlign w:val="center"/>
            <w:tcMar>
              <w:top w:w="80" w:type="dxa"/>
              <w:start w:w="100" w:type="dxa"/>
              <w:bottom w:w="80" w:type="dxa"/>
              <w:end w:w="100" w:type="dxa"/>
            </w:tcMar>
          </w:tcPr>
          <w:p>
            <w:pPr>
              <w:keepLines/>
              <w:spacing w:after="0"/>
            </w:pPr>
            <w:r>
              <w:rPr>
                <w:rFonts w:ascii="Aptos" w:hAnsi="Aptos"/>
                <w:sz w:val="16"/>
              </w:rPr>
              <w:t>ID Type</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Aadhaar / Passport / Driving License / Other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ID Number</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Guest identification number</w:t>
            </w:r>
          </w:p>
        </w:tc>
      </w:tr>
      <w:tr>
        <w:tc>
          <w:tcPr>
            <w:tcW w:type="dxa" w:w="2232"/>
            <w:vAlign w:val="center"/>
            <w:tcMar>
              <w:top w:w="80" w:type="dxa"/>
              <w:start w:w="100" w:type="dxa"/>
              <w:bottom w:w="80" w:type="dxa"/>
              <w:end w:w="100" w:type="dxa"/>
            </w:tcMar>
          </w:tcPr>
          <w:p>
            <w:pPr>
              <w:keepLines/>
              <w:spacing w:after="0"/>
            </w:pPr>
            <w:r>
              <w:rPr>
                <w:rFonts w:ascii="Aptos" w:hAnsi="Aptos"/>
                <w:sz w:val="16"/>
              </w:rPr>
              <w:t>Address</w:t>
            </w:r>
          </w:p>
        </w:tc>
        <w:tc>
          <w:tcPr>
            <w:tcW w:type="dxa" w:w="2088"/>
            <w:vAlign w:val="center"/>
            <w:tcMar>
              <w:top w:w="80" w:type="dxa"/>
              <w:start w:w="100" w:type="dxa"/>
              <w:bottom w:w="80" w:type="dxa"/>
              <w:end w:w="100" w:type="dxa"/>
            </w:tcMar>
          </w:tcPr>
          <w:p>
            <w:pPr>
              <w:keepLines/>
              <w:spacing w:after="0"/>
            </w:pPr>
            <w:r>
              <w:rPr>
                <w:rFonts w:ascii="Aptos" w:hAnsi="Aptos"/>
                <w:sz w:val="16"/>
              </w:rPr>
              <w:t>Long Text Area</w:t>
            </w:r>
          </w:p>
        </w:tc>
        <w:tc>
          <w:tcPr>
            <w:tcW w:type="dxa" w:w="5904"/>
            <w:vAlign w:val="center"/>
            <w:tcMar>
              <w:top w:w="80" w:type="dxa"/>
              <w:start w:w="100" w:type="dxa"/>
              <w:bottom w:w="80" w:type="dxa"/>
              <w:end w:w="100" w:type="dxa"/>
            </w:tcMar>
          </w:tcPr>
          <w:p>
            <w:pPr>
              <w:keepLines/>
              <w:spacing w:after="0"/>
            </w:pPr>
            <w:r>
              <w:rPr>
                <w:rFonts w:ascii="Aptos" w:hAnsi="Aptos"/>
                <w:sz w:val="16"/>
              </w:rPr>
              <w:t>Guest address</w:t>
            </w:r>
          </w:p>
        </w:tc>
      </w:tr>
    </w:tbl>
    <w:p>
      <w:pPr>
        <w:spacing w:after="20"/>
      </w:pPr>
    </w:p>
    <w:p>
      <w:r>
        <w:rPr>
          <w:b/>
          <w:color w:val="16324F"/>
        </w:rPr>
        <w:t>Business rules</w:t>
      </w:r>
    </w:p>
    <w:p>
      <w:pPr>
        <w:pStyle w:val="ListBullet"/>
        <w:spacing w:after="40"/>
      </w:pPr>
      <w:r>
        <w:t>Email must be valid and mobile number is mandatory.</w:t>
      </w:r>
    </w:p>
    <w:p>
      <w:pPr>
        <w:pStyle w:val="ListBullet"/>
        <w:spacing w:after="40"/>
      </w:pPr>
      <w:r>
        <w:t>Age must not be negative.</w:t>
      </w:r>
    </w:p>
    <w:p>
      <w:pPr>
        <w:pStyle w:val="Heading2"/>
      </w:pPr>
      <w:r>
        <w:t>4. Reservation</w:t>
      </w:r>
    </w:p>
    <w:p>
      <w:pPr>
        <w:spacing w:after="80"/>
      </w:pPr>
      <w:r>
        <w:t>Tracks guest bookings and stay details.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Reservation Number</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Example: RES-0001</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Guest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Lookup</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Relationship to Guest</w:t>
            </w:r>
          </w:p>
        </w:tc>
      </w:tr>
      <w:tr>
        <w:tc>
          <w:tcPr>
            <w:tcW w:type="dxa" w:w="2232"/>
            <w:vAlign w:val="center"/>
            <w:tcMar>
              <w:top w:w="80" w:type="dxa"/>
              <w:start w:w="100" w:type="dxa"/>
              <w:bottom w:w="80" w:type="dxa"/>
              <w:end w:w="100" w:type="dxa"/>
            </w:tcMar>
          </w:tcPr>
          <w:p>
            <w:pPr>
              <w:keepLines/>
              <w:spacing w:after="0"/>
            </w:pPr>
            <w:r>
              <w:rPr>
                <w:rFonts w:ascii="Aptos" w:hAnsi="Aptos"/>
                <w:sz w:val="16"/>
              </w:rPr>
              <w:t>Room</w:t>
            </w:r>
          </w:p>
        </w:tc>
        <w:tc>
          <w:tcPr>
            <w:tcW w:type="dxa" w:w="2088"/>
            <w:vAlign w:val="center"/>
            <w:tcMar>
              <w:top w:w="80" w:type="dxa"/>
              <w:start w:w="100" w:type="dxa"/>
              <w:bottom w:w="80" w:type="dxa"/>
              <w:end w:w="100" w:type="dxa"/>
            </w:tcMar>
          </w:tcPr>
          <w:p>
            <w:pPr>
              <w:keepLines/>
              <w:spacing w:after="0"/>
            </w:pPr>
            <w:r>
              <w:rPr>
                <w:rFonts w:ascii="Aptos" w:hAnsi="Aptos"/>
                <w:sz w:val="16"/>
              </w:rPr>
              <w:t>Lookup</w:t>
            </w:r>
          </w:p>
        </w:tc>
        <w:tc>
          <w:tcPr>
            <w:tcW w:type="dxa" w:w="5904"/>
            <w:vAlign w:val="center"/>
            <w:tcMar>
              <w:top w:w="80" w:type="dxa"/>
              <w:start w:w="100" w:type="dxa"/>
              <w:bottom w:w="80" w:type="dxa"/>
              <w:end w:w="100" w:type="dxa"/>
            </w:tcMar>
          </w:tcPr>
          <w:p>
            <w:pPr>
              <w:keepLines/>
              <w:spacing w:after="0"/>
            </w:pPr>
            <w:r>
              <w:rPr>
                <w:rFonts w:ascii="Aptos" w:hAnsi="Aptos"/>
                <w:sz w:val="16"/>
              </w:rPr>
              <w:t>Relationship to Room</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Check-In Date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Date</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Planned check-in</w:t>
            </w:r>
          </w:p>
        </w:tc>
      </w:tr>
      <w:tr>
        <w:tc>
          <w:tcPr>
            <w:tcW w:type="dxa" w:w="2232"/>
            <w:vAlign w:val="center"/>
            <w:tcMar>
              <w:top w:w="80" w:type="dxa"/>
              <w:start w:w="100" w:type="dxa"/>
              <w:bottom w:w="80" w:type="dxa"/>
              <w:end w:w="100" w:type="dxa"/>
            </w:tcMar>
          </w:tcPr>
          <w:p>
            <w:pPr>
              <w:keepLines/>
              <w:spacing w:after="0"/>
            </w:pPr>
            <w:r>
              <w:rPr>
                <w:rFonts w:ascii="Aptos" w:hAnsi="Aptos"/>
                <w:sz w:val="16"/>
              </w:rPr>
              <w:t>Check-Out Date</w:t>
            </w:r>
          </w:p>
        </w:tc>
        <w:tc>
          <w:tcPr>
            <w:tcW w:type="dxa" w:w="2088"/>
            <w:vAlign w:val="center"/>
            <w:tcMar>
              <w:top w:w="80" w:type="dxa"/>
              <w:start w:w="100" w:type="dxa"/>
              <w:bottom w:w="80" w:type="dxa"/>
              <w:end w:w="100" w:type="dxa"/>
            </w:tcMar>
          </w:tcPr>
          <w:p>
            <w:pPr>
              <w:keepLines/>
              <w:spacing w:after="0"/>
            </w:pPr>
            <w:r>
              <w:rPr>
                <w:rFonts w:ascii="Aptos" w:hAnsi="Aptos"/>
                <w:sz w:val="16"/>
              </w:rPr>
              <w:t>Date</w:t>
            </w:r>
          </w:p>
        </w:tc>
        <w:tc>
          <w:tcPr>
            <w:tcW w:type="dxa" w:w="5904"/>
            <w:vAlign w:val="center"/>
            <w:tcMar>
              <w:top w:w="80" w:type="dxa"/>
              <w:start w:w="100" w:type="dxa"/>
              <w:bottom w:w="80" w:type="dxa"/>
              <w:end w:w="100" w:type="dxa"/>
            </w:tcMar>
          </w:tcPr>
          <w:p>
            <w:pPr>
              <w:keepLines/>
              <w:spacing w:after="0"/>
            </w:pPr>
            <w:r>
              <w:rPr>
                <w:rFonts w:ascii="Aptos" w:hAnsi="Aptos"/>
                <w:sz w:val="16"/>
              </w:rPr>
              <w:t>Planned check-out</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Number of Guests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Number</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Must be positive and within room capacity</w:t>
            </w:r>
          </w:p>
        </w:tc>
      </w:tr>
      <w:tr>
        <w:tc>
          <w:tcPr>
            <w:tcW w:type="dxa" w:w="2232"/>
            <w:vAlign w:val="center"/>
            <w:tcMar>
              <w:top w:w="80" w:type="dxa"/>
              <w:start w:w="100" w:type="dxa"/>
              <w:bottom w:w="80" w:type="dxa"/>
              <w:end w:w="100" w:type="dxa"/>
            </w:tcMar>
          </w:tcPr>
          <w:p>
            <w:pPr>
              <w:keepLines/>
              <w:spacing w:after="0"/>
            </w:pPr>
            <w:r>
              <w:rPr>
                <w:rFonts w:ascii="Aptos" w:hAnsi="Aptos"/>
                <w:sz w:val="16"/>
              </w:rPr>
              <w:t>Reservation Status</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Confirmed / Checked-In / Checked-Out / Cancelled</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Number of Nights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Formula</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Calculate length of stay</w:t>
            </w:r>
          </w:p>
        </w:tc>
      </w:tr>
      <w:tr>
        <w:tc>
          <w:tcPr>
            <w:tcW w:type="dxa" w:w="2232"/>
            <w:vAlign w:val="center"/>
            <w:tcMar>
              <w:top w:w="80" w:type="dxa"/>
              <w:start w:w="100" w:type="dxa"/>
              <w:bottom w:w="80" w:type="dxa"/>
              <w:end w:w="100" w:type="dxa"/>
            </w:tcMar>
          </w:tcPr>
          <w:p>
            <w:pPr>
              <w:keepLines/>
              <w:spacing w:after="0"/>
            </w:pPr>
            <w:r>
              <w:rPr>
                <w:rFonts w:ascii="Aptos" w:hAnsi="Aptos"/>
                <w:sz w:val="16"/>
              </w:rPr>
              <w:t>Estimated Amount</w:t>
            </w:r>
          </w:p>
        </w:tc>
        <w:tc>
          <w:tcPr>
            <w:tcW w:type="dxa" w:w="2088"/>
            <w:vAlign w:val="center"/>
            <w:tcMar>
              <w:top w:w="80" w:type="dxa"/>
              <w:start w:w="100" w:type="dxa"/>
              <w:bottom w:w="80" w:type="dxa"/>
              <w:end w:w="100" w:type="dxa"/>
            </w:tcMar>
          </w:tcPr>
          <w:p>
            <w:pPr>
              <w:keepLines/>
              <w:spacing w:after="0"/>
            </w:pPr>
            <w:r>
              <w:rPr>
                <w:rFonts w:ascii="Aptos" w:hAnsi="Aptos"/>
                <w:sz w:val="16"/>
              </w:rPr>
              <w:t>Formula</w:t>
            </w:r>
          </w:p>
        </w:tc>
        <w:tc>
          <w:tcPr>
            <w:tcW w:type="dxa" w:w="5904"/>
            <w:vAlign w:val="center"/>
            <w:tcMar>
              <w:top w:w="80" w:type="dxa"/>
              <w:start w:w="100" w:type="dxa"/>
              <w:bottom w:w="80" w:type="dxa"/>
              <w:end w:w="100" w:type="dxa"/>
            </w:tcMar>
          </w:tcPr>
          <w:p>
            <w:pPr>
              <w:keepLines/>
              <w:spacing w:after="0"/>
            </w:pPr>
            <w:r>
              <w:rPr>
                <w:rFonts w:ascii="Aptos" w:hAnsi="Aptos"/>
                <w:sz w:val="16"/>
              </w:rPr>
              <w:t>Room Rate × Number of Nights</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Special Request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Long Text Area</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Optional guest request</w:t>
            </w:r>
          </w:p>
        </w:tc>
      </w:tr>
    </w:tbl>
    <w:p>
      <w:pPr>
        <w:spacing w:after="20"/>
      </w:pPr>
    </w:p>
    <w:p>
      <w:r>
        <w:rPr>
          <w:b/>
          <w:color w:val="16324F"/>
        </w:rPr>
        <w:t>Business rules</w:t>
      </w:r>
    </w:p>
    <w:p>
      <w:pPr>
        <w:pStyle w:val="ListBullet"/>
        <w:spacing w:after="40"/>
      </w:pPr>
      <w:r>
        <w:t>Check-out must be after check-in.</w:t>
      </w:r>
    </w:p>
    <w:p>
      <w:pPr>
        <w:pStyle w:val="ListBullet"/>
        <w:spacing w:after="40"/>
      </w:pPr>
      <w:r>
        <w:t>Guest count must be greater than zero and not exceed room capacity.</w:t>
      </w:r>
    </w:p>
    <w:p>
      <w:pPr>
        <w:pStyle w:val="ListBullet"/>
        <w:spacing w:after="40"/>
      </w:pPr>
      <w:r>
        <w:t>Status defaults to Confirmed.</w:t>
      </w:r>
    </w:p>
    <w:p>
      <w:pPr>
        <w:pStyle w:val="ListBullet"/>
        <w:spacing w:after="40"/>
      </w:pPr>
      <w:r>
        <w:t>A room under Maintenance cannot be selected for a new confirmed reservation.</w:t>
      </w:r>
    </w:p>
    <w:p>
      <w:pPr>
        <w:pStyle w:val="ListBullet"/>
        <w:spacing w:after="40"/>
      </w:pPr>
      <w:r>
        <w:t>Send cancellation notification to the hotel manager.</w:t>
      </w:r>
    </w:p>
    <w:p>
      <w:pPr>
        <w:pStyle w:val="Heading2"/>
      </w:pPr>
      <w:r>
        <w:t>5. Hotel Staff</w:t>
      </w:r>
    </w:p>
    <w:p>
      <w:pPr>
        <w:spacing w:after="80"/>
      </w:pPr>
      <w:r>
        <w:t>Stores hotel employee and department information.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Employee Name</w:t>
            </w:r>
          </w:p>
        </w:tc>
        <w:tc>
          <w:tcPr>
            <w:tcW w:type="dxa" w:w="2088"/>
            <w:vAlign w:val="center"/>
            <w:tcMar>
              <w:top w:w="80" w:type="dxa"/>
              <w:start w:w="100" w:type="dxa"/>
              <w:bottom w:w="80" w:type="dxa"/>
              <w:end w:w="100" w:type="dxa"/>
            </w:tcMar>
          </w:tcPr>
          <w:p>
            <w:pPr>
              <w:keepLines/>
              <w:spacing w:after="0"/>
            </w:pPr>
            <w:r>
              <w:rPr>
                <w:rFonts w:ascii="Aptos" w:hAnsi="Aptos"/>
                <w:sz w:val="16"/>
              </w:rPr>
              <w:t>Text</w:t>
            </w:r>
          </w:p>
        </w:tc>
        <w:tc>
          <w:tcPr>
            <w:tcW w:type="dxa" w:w="5904"/>
            <w:vAlign w:val="center"/>
            <w:tcMar>
              <w:top w:w="80" w:type="dxa"/>
              <w:start w:w="100" w:type="dxa"/>
              <w:bottom w:w="80" w:type="dxa"/>
              <w:end w:w="100" w:type="dxa"/>
            </w:tcMar>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Department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Reception / Housekeeping / Manager / Accounts</w:t>
            </w:r>
          </w:p>
        </w:tc>
      </w:tr>
      <w:tr>
        <w:tc>
          <w:tcPr>
            <w:tcW w:type="dxa" w:w="2232"/>
            <w:vAlign w:val="center"/>
            <w:tcMar>
              <w:top w:w="80" w:type="dxa"/>
              <w:start w:w="100" w:type="dxa"/>
              <w:bottom w:w="80" w:type="dxa"/>
              <w:end w:w="100" w:type="dxa"/>
            </w:tcMar>
          </w:tcPr>
          <w:p>
            <w:pPr>
              <w:keepLines/>
              <w:spacing w:after="0"/>
            </w:pPr>
            <w:r>
              <w:rPr>
                <w:rFonts w:ascii="Aptos" w:hAnsi="Aptos"/>
                <w:sz w:val="16"/>
              </w:rPr>
              <w:t>Mobile</w:t>
            </w:r>
          </w:p>
        </w:tc>
        <w:tc>
          <w:tcPr>
            <w:tcW w:type="dxa" w:w="2088"/>
            <w:vAlign w:val="center"/>
            <w:tcMar>
              <w:top w:w="80" w:type="dxa"/>
              <w:start w:w="100" w:type="dxa"/>
              <w:bottom w:w="80" w:type="dxa"/>
              <w:end w:w="100" w:type="dxa"/>
            </w:tcMar>
          </w:tcPr>
          <w:p>
            <w:pPr>
              <w:keepLines/>
              <w:spacing w:after="0"/>
            </w:pPr>
            <w:r>
              <w:rPr>
                <w:rFonts w:ascii="Aptos" w:hAnsi="Aptos"/>
                <w:sz w:val="16"/>
              </w:rPr>
              <w:t>Phone</w:t>
            </w:r>
          </w:p>
        </w:tc>
        <w:tc>
          <w:tcPr>
            <w:tcW w:type="dxa" w:w="5904"/>
            <w:vAlign w:val="center"/>
            <w:tcMar>
              <w:top w:w="80" w:type="dxa"/>
              <w:start w:w="100" w:type="dxa"/>
              <w:bottom w:w="80" w:type="dxa"/>
              <w:end w:w="100" w:type="dxa"/>
            </w:tcMar>
          </w:tcPr>
          <w:p>
            <w:pPr>
              <w:keepLines/>
              <w:spacing w:after="0"/>
            </w:pPr>
            <w:r>
              <w:rPr>
                <w:rFonts w:ascii="Aptos" w:hAnsi="Aptos"/>
                <w:sz w:val="16"/>
              </w:rPr>
              <w:t>Mandatory contact number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Shift</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Morning / Evening / Night</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Active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Checkbox</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Indicates whether the staff member is active</w:t>
            </w:r>
          </w:p>
        </w:tc>
      </w:tr>
    </w:tbl>
    <w:p>
      <w:pPr>
        <w:spacing w:after="20"/>
      </w:pPr>
    </w:p>
    <w:p>
      <w:r>
        <w:rPr>
          <w:b/>
          <w:color w:val="16324F"/>
        </w:rPr>
        <w:t>Business rules</w:t>
      </w:r>
    </w:p>
    <w:p>
      <w:pPr>
        <w:pStyle w:val="ListBullet"/>
        <w:spacing w:after="40"/>
      </w:pPr>
      <w:r>
        <w:t>Email and mobile are mandatory.</w:t>
      </w:r>
    </w:p>
    <w:p>
      <w:pPr>
        <w:pStyle w:val="ListBullet"/>
        <w:spacing w:after="40"/>
      </w:pPr>
      <w:r>
        <w:t>Inactive staff must not be assigned new operational work.</w:t>
      </w:r>
    </w:p>
    <w:p>
      <w:pPr>
        <w:pStyle w:val="Heading2"/>
      </w:pPr>
      <w:r>
        <w:t>Automation &amp; Business Rules</w:t>
      </w:r>
    </w:p>
    <w:p>
      <w:pPr>
        <w:pStyle w:val="ListBullet"/>
        <w:spacing w:after="40"/>
      </w:pPr>
      <w:r>
        <w:t>When a reservation is created, send a confirmation email to the guest.</w:t>
      </w:r>
    </w:p>
    <w:p>
      <w:pPr>
        <w:pStyle w:val="ListBullet"/>
        <w:spacing w:after="40"/>
      </w:pPr>
      <w:r>
        <w:t>When a reservation becomes Checked-In, update the room status to Occupied.</w:t>
      </w:r>
    </w:p>
    <w:p>
      <w:pPr>
        <w:pStyle w:val="ListBullet"/>
        <w:spacing w:after="40"/>
      </w:pPr>
      <w:r>
        <w:t>When a reservation becomes Checked-Out, update the room status to Cleaning.</w:t>
      </w:r>
    </w:p>
    <w:p>
      <w:pPr>
        <w:pStyle w:val="ListBullet"/>
        <w:spacing w:after="40"/>
      </w:pPr>
      <w:r>
        <w:t>Once a room is marked Available, it can be reserved again.</w:t>
      </w:r>
    </w:p>
    <w:p>
      <w:pPr>
        <w:pStyle w:val="ListBullet"/>
        <w:spacing w:after="40"/>
      </w:pPr>
      <w:r>
        <w:t>Use Record-Triggered Flows for reservation and room-status automation.</w:t>
      </w:r>
    </w:p>
    <w:p>
      <w:pPr>
        <w:pStyle w:val="ListBullet"/>
        <w:spacing w:after="40"/>
      </w:pPr>
      <w:r>
        <w:t>Use validation rules for dates, guest counts, and room selection.</w:t>
      </w:r>
    </w:p>
    <w:p>
      <w:pPr>
        <w:pStyle w:val="Heading2"/>
      </w:pPr>
      <w:r>
        <w:t>Reports &amp; Dashboards</w:t>
      </w:r>
    </w:p>
    <w:p>
      <w:pPr>
        <w:pStyle w:val="ListBullet"/>
        <w:spacing w:after="40"/>
      </w:pPr>
      <w:r>
        <w:t>Dashboard showing today's check-ins and check-outs.</w:t>
      </w:r>
    </w:p>
    <w:p>
      <w:pPr>
        <w:pStyle w:val="ListBullet"/>
        <w:spacing w:after="40"/>
      </w:pPr>
      <w:r>
        <w:t>Dashboard showing room counts by status: Available, Reserved, Occupied, Cleaning, and Maintenance.</w:t>
      </w:r>
    </w:p>
    <w:p>
      <w:pPr>
        <w:pStyle w:val="ListBullet"/>
        <w:spacing w:after="40"/>
      </w:pPr>
      <w:r>
        <w:t>Current-month reservations report.</w:t>
      </w:r>
    </w:p>
    <w:p>
      <w:pPr>
        <w:pStyle w:val="ListBullet"/>
        <w:spacing w:after="40"/>
      </w:pPr>
      <w:r>
        <w:t>Cancelled reservations report.</w:t>
      </w:r>
    </w:p>
    <w:p>
      <w:pPr>
        <w:pStyle w:val="ListBullet"/>
        <w:spacing w:after="40"/>
      </w:pPr>
      <w:r>
        <w:t>Room-wise and guest-wise reservation history.</w:t>
      </w:r>
    </w:p>
    <w:p>
      <w:pPr>
        <w:pStyle w:val="ListBullet"/>
        <w:spacing w:after="40"/>
      </w:pPr>
      <w:r>
        <w:t>Pie chart showing reservations by room type.</w:t>
      </w:r>
    </w:p>
    <w:p>
      <w:pPr>
        <w:pStyle w:val="ListBullet"/>
        <w:spacing w:after="40"/>
      </w:pPr>
      <w:r>
        <w:t>Monthly estimated revenue report.</w:t>
      </w:r>
    </w:p>
    <w:p>
      <w:pPr>
        <w:pStyle w:val="Heading2"/>
      </w:pPr>
      <w:r>
        <w:t>Users &amp; Roles</w:t>
      </w:r>
    </w:p>
    <w:p>
      <w:pPr>
        <w:pStyle w:val="ListBullet"/>
        <w:spacing w:after="40"/>
      </w:pPr>
      <w:r>
        <w:t>Create users: Hotel CEO, Hotel Manager, Receptionist 1, Receptionist 2, Housekeeping User, and Accounts User.</w:t>
      </w:r>
    </w:p>
    <w:p>
      <w:pPr>
        <w:pStyle w:val="ListBullet"/>
        <w:spacing w:after="40"/>
      </w:pPr>
      <w:r>
        <w:t>Hotel CEO is at the top of the role hierarchy; Hotel Manager reports to the CEO.</w:t>
      </w:r>
    </w:p>
    <w:p>
      <w:pPr>
        <w:pStyle w:val="ListBullet"/>
        <w:spacing w:after="40"/>
      </w:pPr>
      <w:r>
        <w:t>Receptionists and department users report to the Hotel Manager.</w:t>
      </w:r>
    </w:p>
    <w:p>
      <w:pPr>
        <w:pStyle w:val="ListBullet"/>
        <w:spacing w:after="40"/>
      </w:pPr>
      <w:r>
        <w:t>Create suitable profiles and permission sets.</w:t>
      </w:r>
    </w:p>
    <w:p>
      <w:pPr>
        <w:pStyle w:val="Heading2"/>
      </w:pPr>
      <w:r>
        <w:t>Security &amp; Sharing</w:t>
      </w:r>
    </w:p>
    <w:p>
      <w:pPr>
        <w:pStyle w:val="ListBullet"/>
        <w:spacing w:after="40"/>
      </w:pPr>
      <w:r>
        <w:t>Configure OWD for Guest, Room, and Reservation.</w:t>
      </w:r>
    </w:p>
    <w:p>
      <w:pPr>
        <w:pStyle w:val="ListBullet"/>
        <w:spacing w:after="40"/>
      </w:pPr>
      <w:r>
        <w:t>Receptionists can create, read, and edit reservations but cannot delete them.</w:t>
      </w:r>
    </w:p>
    <w:p>
      <w:pPr>
        <w:pStyle w:val="ListBullet"/>
        <w:spacing w:after="40"/>
      </w:pPr>
      <w:r>
        <w:t>Hotel Manager can view all reservations and rooms.</w:t>
      </w:r>
    </w:p>
    <w:p>
      <w:pPr>
        <w:pStyle w:val="ListBullet"/>
        <w:spacing w:after="40"/>
      </w:pPr>
      <w:r>
        <w:t>Housekeeping can update room status but cannot access guest/reservation information beyond what is required.</w:t>
      </w:r>
    </w:p>
    <w:p>
      <w:pPr>
        <w:pStyle w:val="ListBullet"/>
        <w:spacing w:after="40"/>
      </w:pPr>
      <w:r>
        <w:t>Accounts can view reservation amount information but cannot modify room operational status.</w:t>
      </w:r>
    </w:p>
    <w:p>
      <w:pPr>
        <w:pStyle w:val="ListBullet"/>
        <w:spacing w:after="40"/>
      </w:pPr>
      <w:r>
        <w:t>Use sharing rules where departmental access is required.</w:t>
      </w:r>
    </w:p>
    <w:p>
      <w:pPr>
        <w:pStyle w:val="Heading2"/>
      </w:pPr>
      <w:r>
        <w:t>Implementation Scope</w:t>
      </w:r>
    </w:p>
    <w:p>
      <w:pPr>
        <w:pStyle w:val="ListBullet"/>
        <w:spacing w:after="40"/>
      </w:pPr>
      <w:r>
        <w:t>Use validation rules for data quality and formula fields for calculations.</w:t>
      </w:r>
    </w:p>
    <w:p>
      <w:pPr>
        <w:pStyle w:val="ListBullet"/>
        <w:spacing w:after="40"/>
      </w:pPr>
      <w:r>
        <w:t>Use Record-Triggered Flows and email alerts for declarative automation where specified.</w:t>
      </w:r>
    </w:p>
    <w:p>
      <w:pPr>
        <w:pStyle w:val="ListBullet"/>
        <w:spacing w:after="40"/>
      </w:pPr>
      <w:r>
        <w:t>Configure roles, profiles/permission sets, Organization-Wide Defaults (OWD), and sharing rules.</w:t>
      </w:r>
    </w:p>
    <w:p>
      <w:pPr>
        <w:pStyle w:val="ListBullet"/>
        <w:spacing w:after="40"/>
      </w:pPr>
      <w:r>
        <w:t>Implement the Apex Trigger and SOQL requirements in the development section. Lightning Web Components (LWC), Aura, and Visualforce are not required.</w:t>
      </w:r>
    </w:p>
    <w:p>
      <w:r>
        <w:br w:type="page"/>
      </w:r>
    </w:p>
    <w:p>
      <w:pPr>
        <w:spacing w:after="60"/>
      </w:pPr>
      <w:r>
        <w:rPr>
          <w:b/>
          <w:color w:val="1677B8"/>
          <w:sz w:val="20"/>
        </w:rPr>
        <w:t>PROJECT 03</w:t>
      </w:r>
    </w:p>
    <w:p>
      <w:pPr>
        <w:pStyle w:val="Heading1"/>
      </w:pPr>
      <w:r>
        <w:t>Hospital Management System</w:t>
      </w:r>
    </w:p>
    <w:p>
      <w:pPr>
        <w:spacing w:after="160"/>
      </w:pPr>
      <w:r>
        <w:t>Create a hospital administration application to manage patient registration, doctor details, appointments, departments, and administrative visit records. The scope excludes clinical diagnosis.</w:t>
      </w:r>
    </w:p>
    <w:p>
      <w:pPr>
        <w:pStyle w:val="Heading2"/>
      </w:pPr>
      <w:r>
        <w:t>1. Application Setup</w:t>
      </w:r>
    </w:p>
    <w:p>
      <w:pPr>
        <w:pStyle w:val="ListBullet"/>
        <w:spacing w:after="40"/>
      </w:pPr>
      <w:r>
        <w:t>Create a Lightning application with a suitable name, navigation items, and logo.</w:t>
      </w:r>
    </w:p>
    <w:p>
      <w:pPr>
        <w:pStyle w:val="ListBullet"/>
        <w:spacing w:after="40"/>
      </w:pPr>
      <w:r>
        <w:t>Use custom objects, relationships, validation rules, formula fields, flows, email alerts, reports, dashboards, and Salesforce security configuration.</w:t>
      </w:r>
    </w:p>
    <w:p>
      <w:pPr>
        <w:pStyle w:val="Heading2"/>
      </w:pPr>
      <w:r>
        <w:t>2. Patient</w:t>
      </w:r>
    </w:p>
    <w:p>
      <w:pPr>
        <w:spacing w:after="80"/>
      </w:pPr>
      <w:r>
        <w:t>Stores patient registration and contact information.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Patient ID</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Example: PAT-0001</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First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Last Name</w:t>
            </w:r>
          </w:p>
        </w:tc>
        <w:tc>
          <w:tcPr>
            <w:tcW w:type="dxa" w:w="2088"/>
            <w:vAlign w:val="center"/>
            <w:tcMar>
              <w:top w:w="80" w:type="dxa"/>
              <w:start w:w="100" w:type="dxa"/>
              <w:bottom w:w="80" w:type="dxa"/>
              <w:end w:w="100" w:type="dxa"/>
            </w:tcMar>
          </w:tcPr>
          <w:p>
            <w:pPr>
              <w:keepLines/>
              <w:spacing w:after="0"/>
            </w:pPr>
            <w:r>
              <w:rPr>
                <w:rFonts w:ascii="Aptos" w:hAnsi="Aptos"/>
                <w:sz w:val="16"/>
              </w:rPr>
              <w:t>Text</w:t>
            </w:r>
          </w:p>
        </w:tc>
        <w:tc>
          <w:tcPr>
            <w:tcW w:type="dxa" w:w="5904"/>
            <w:vAlign w:val="center"/>
            <w:tcMar>
              <w:top w:w="80" w:type="dxa"/>
              <w:start w:w="100" w:type="dxa"/>
              <w:bottom w:w="80" w:type="dxa"/>
              <w:end w:w="100" w:type="dxa"/>
            </w:tcMar>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Date of Birth</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Date</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Patient date of birth; cannot be in the future</w:t>
            </w:r>
          </w:p>
        </w:tc>
      </w:tr>
      <w:tr>
        <w:tc>
          <w:tcPr>
            <w:tcW w:type="dxa" w:w="2232"/>
            <w:vAlign w:val="center"/>
            <w:tcMar>
              <w:top w:w="80" w:type="dxa"/>
              <w:start w:w="100" w:type="dxa"/>
              <w:bottom w:w="80" w:type="dxa"/>
              <w:end w:w="100" w:type="dxa"/>
            </w:tcMar>
          </w:tcPr>
          <w:p>
            <w:pPr>
              <w:keepLines/>
              <w:spacing w:after="0"/>
            </w:pPr>
            <w:r>
              <w:rPr>
                <w:rFonts w:ascii="Aptos" w:hAnsi="Aptos"/>
                <w:sz w:val="16"/>
              </w:rPr>
              <w:t>Age</w:t>
            </w:r>
          </w:p>
        </w:tc>
        <w:tc>
          <w:tcPr>
            <w:tcW w:type="dxa" w:w="2088"/>
            <w:vAlign w:val="center"/>
            <w:tcMar>
              <w:top w:w="80" w:type="dxa"/>
              <w:start w:w="100" w:type="dxa"/>
              <w:bottom w:w="80" w:type="dxa"/>
              <w:end w:w="100" w:type="dxa"/>
            </w:tcMar>
          </w:tcPr>
          <w:p>
            <w:pPr>
              <w:keepLines/>
              <w:spacing w:after="0"/>
            </w:pPr>
            <w:r>
              <w:rPr>
                <w:rFonts w:ascii="Aptos" w:hAnsi="Aptos"/>
                <w:sz w:val="16"/>
              </w:rPr>
              <w:t>Formula</w:t>
            </w:r>
          </w:p>
        </w:tc>
        <w:tc>
          <w:tcPr>
            <w:tcW w:type="dxa" w:w="5904"/>
            <w:vAlign w:val="center"/>
            <w:tcMar>
              <w:top w:w="80" w:type="dxa"/>
              <w:start w:w="100" w:type="dxa"/>
              <w:bottom w:w="80" w:type="dxa"/>
              <w:end w:w="100" w:type="dxa"/>
            </w:tcMar>
          </w:tcPr>
          <w:p>
            <w:pPr>
              <w:keepLines/>
              <w:spacing w:after="0"/>
            </w:pPr>
            <w:r>
              <w:rPr>
                <w:rFonts w:ascii="Aptos" w:hAnsi="Aptos"/>
                <w:sz w:val="16"/>
              </w:rPr>
              <w:t>Calculate age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Gender</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Male / Female / Other</w:t>
            </w:r>
          </w:p>
        </w:tc>
      </w:tr>
      <w:tr>
        <w:tc>
          <w:tcPr>
            <w:tcW w:type="dxa" w:w="2232"/>
            <w:vAlign w:val="center"/>
            <w:tcMar>
              <w:top w:w="80" w:type="dxa"/>
              <w:start w:w="100" w:type="dxa"/>
              <w:bottom w:w="80" w:type="dxa"/>
              <w:end w:w="100" w:type="dxa"/>
            </w:tcMar>
          </w:tcPr>
          <w:p>
            <w:pPr>
              <w:keepLines/>
              <w:spacing w:after="0"/>
            </w:pPr>
            <w:r>
              <w:rPr>
                <w:rFonts w:ascii="Aptos" w:hAnsi="Aptos"/>
                <w:sz w:val="16"/>
              </w:rPr>
              <w:t>Mobile</w:t>
            </w:r>
          </w:p>
        </w:tc>
        <w:tc>
          <w:tcPr>
            <w:tcW w:type="dxa" w:w="2088"/>
            <w:vAlign w:val="center"/>
            <w:tcMar>
              <w:top w:w="80" w:type="dxa"/>
              <w:start w:w="100" w:type="dxa"/>
              <w:bottom w:w="80" w:type="dxa"/>
              <w:end w:w="100" w:type="dxa"/>
            </w:tcMar>
          </w:tcPr>
          <w:p>
            <w:pPr>
              <w:keepLines/>
              <w:spacing w:after="0"/>
            </w:pPr>
            <w:r>
              <w:rPr>
                <w:rFonts w:ascii="Aptos" w:hAnsi="Aptos"/>
                <w:sz w:val="16"/>
              </w:rPr>
              <w:t>Phone</w:t>
            </w:r>
          </w:p>
        </w:tc>
        <w:tc>
          <w:tcPr>
            <w:tcW w:type="dxa" w:w="5904"/>
            <w:vAlign w:val="center"/>
            <w:tcMar>
              <w:top w:w="80" w:type="dxa"/>
              <w:start w:w="100" w:type="dxa"/>
              <w:bottom w:w="80" w:type="dxa"/>
              <w:end w:w="100" w:type="dxa"/>
            </w:tcMar>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Optional</w:t>
            </w:r>
          </w:p>
        </w:tc>
      </w:tr>
      <w:tr>
        <w:tc>
          <w:tcPr>
            <w:tcW w:type="dxa" w:w="2232"/>
            <w:vAlign w:val="center"/>
            <w:tcMar>
              <w:top w:w="80" w:type="dxa"/>
              <w:start w:w="100" w:type="dxa"/>
              <w:bottom w:w="80" w:type="dxa"/>
              <w:end w:w="100" w:type="dxa"/>
            </w:tcMar>
          </w:tcPr>
          <w:p>
            <w:pPr>
              <w:keepLines/>
              <w:spacing w:after="0"/>
            </w:pPr>
            <w:r>
              <w:rPr>
                <w:rFonts w:ascii="Aptos" w:hAnsi="Aptos"/>
                <w:sz w:val="16"/>
              </w:rPr>
              <w:t>Blood Group</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A+ / A- / B+ / B- / AB+ / AB- / O+ / O-</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Address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Long Text Area</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Patient address</w:t>
            </w:r>
          </w:p>
        </w:tc>
      </w:tr>
      <w:tr>
        <w:tc>
          <w:tcPr>
            <w:tcW w:type="dxa" w:w="2232"/>
            <w:vAlign w:val="center"/>
            <w:tcMar>
              <w:top w:w="80" w:type="dxa"/>
              <w:start w:w="100" w:type="dxa"/>
              <w:bottom w:w="80" w:type="dxa"/>
              <w:end w:w="100" w:type="dxa"/>
            </w:tcMar>
          </w:tcPr>
          <w:p>
            <w:pPr>
              <w:keepLines/>
              <w:spacing w:after="0"/>
            </w:pPr>
            <w:r>
              <w:rPr>
                <w:rFonts w:ascii="Aptos" w:hAnsi="Aptos"/>
                <w:sz w:val="16"/>
              </w:rPr>
              <w:t>Emergency Contact</w:t>
            </w:r>
          </w:p>
        </w:tc>
        <w:tc>
          <w:tcPr>
            <w:tcW w:type="dxa" w:w="2088"/>
            <w:vAlign w:val="center"/>
            <w:tcMar>
              <w:top w:w="80" w:type="dxa"/>
              <w:start w:w="100" w:type="dxa"/>
              <w:bottom w:w="80" w:type="dxa"/>
              <w:end w:w="100" w:type="dxa"/>
            </w:tcMar>
          </w:tcPr>
          <w:p>
            <w:pPr>
              <w:keepLines/>
              <w:spacing w:after="0"/>
            </w:pPr>
            <w:r>
              <w:rPr>
                <w:rFonts w:ascii="Aptos" w:hAnsi="Aptos"/>
                <w:sz w:val="16"/>
              </w:rPr>
              <w:t>Phone</w:t>
            </w:r>
          </w:p>
        </w:tc>
        <w:tc>
          <w:tcPr>
            <w:tcW w:type="dxa" w:w="5904"/>
            <w:vAlign w:val="center"/>
            <w:tcMar>
              <w:top w:w="80" w:type="dxa"/>
              <w:start w:w="100" w:type="dxa"/>
              <w:bottom w:w="80" w:type="dxa"/>
              <w:end w:w="100" w:type="dxa"/>
            </w:tcMar>
          </w:tcPr>
          <w:p>
            <w:pPr>
              <w:keepLines/>
              <w:spacing w:after="0"/>
            </w:pPr>
            <w:r>
              <w:rPr>
                <w:rFonts w:ascii="Aptos" w:hAnsi="Aptos"/>
                <w:sz w:val="16"/>
              </w:rPr>
              <w:t>Emergency contact number</w:t>
            </w:r>
          </w:p>
        </w:tc>
      </w:tr>
    </w:tbl>
    <w:p>
      <w:pPr>
        <w:spacing w:after="20"/>
      </w:pPr>
    </w:p>
    <w:p>
      <w:r>
        <w:rPr>
          <w:b/>
          <w:color w:val="16324F"/>
        </w:rPr>
        <w:t>Business rules</w:t>
      </w:r>
    </w:p>
    <w:p>
      <w:pPr>
        <w:pStyle w:val="ListBullet"/>
        <w:spacing w:after="40"/>
      </w:pPr>
      <w:r>
        <w:t>First name, last name, and mobile number are mandatory.</w:t>
      </w:r>
    </w:p>
    <w:p>
      <w:pPr>
        <w:pStyle w:val="ListBullet"/>
        <w:spacing w:after="40"/>
      </w:pPr>
      <w:r>
        <w:t>Date of birth cannot be a future date.</w:t>
      </w:r>
    </w:p>
    <w:p>
      <w:pPr>
        <w:pStyle w:val="Heading2"/>
      </w:pPr>
      <w:r>
        <w:t>3. Doctor</w:t>
      </w:r>
    </w:p>
    <w:p>
      <w:pPr>
        <w:spacing w:after="80"/>
      </w:pPr>
      <w:r>
        <w:t>Stores doctor and department details.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Doctor ID</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Example: DOC-0001</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Doctor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Specialization</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Cardiology / Orthopedics / Pediatrics / General Medicine / Other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Department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Hospital department</w:t>
            </w:r>
          </w:p>
        </w:tc>
      </w:tr>
      <w:tr>
        <w:tc>
          <w:tcPr>
            <w:tcW w:type="dxa" w:w="2232"/>
            <w:vAlign w:val="center"/>
            <w:tcMar>
              <w:top w:w="80" w:type="dxa"/>
              <w:start w:w="100" w:type="dxa"/>
              <w:bottom w:w="80" w:type="dxa"/>
              <w:end w:w="100" w:type="dxa"/>
            </w:tcMar>
          </w:tcPr>
          <w:p>
            <w:pPr>
              <w:keepLines/>
              <w:spacing w:after="0"/>
            </w:pPr>
            <w:r>
              <w:rPr>
                <w:rFonts w:ascii="Aptos" w:hAnsi="Aptos"/>
                <w:sz w:val="16"/>
              </w:rPr>
              <w:t>Mobile</w:t>
            </w:r>
          </w:p>
        </w:tc>
        <w:tc>
          <w:tcPr>
            <w:tcW w:type="dxa" w:w="2088"/>
            <w:vAlign w:val="center"/>
            <w:tcMar>
              <w:top w:w="80" w:type="dxa"/>
              <w:start w:w="100" w:type="dxa"/>
              <w:bottom w:w="80" w:type="dxa"/>
              <w:end w:w="100" w:type="dxa"/>
            </w:tcMar>
          </w:tcPr>
          <w:p>
            <w:pPr>
              <w:keepLines/>
              <w:spacing w:after="0"/>
            </w:pPr>
            <w:r>
              <w:rPr>
                <w:rFonts w:ascii="Aptos" w:hAnsi="Aptos"/>
                <w:sz w:val="16"/>
              </w:rPr>
              <w:t>Phone</w:t>
            </w:r>
          </w:p>
        </w:tc>
        <w:tc>
          <w:tcPr>
            <w:tcW w:type="dxa" w:w="5904"/>
            <w:vAlign w:val="center"/>
            <w:tcMar>
              <w:top w:w="80" w:type="dxa"/>
              <w:start w:w="100" w:type="dxa"/>
              <w:bottom w:w="80" w:type="dxa"/>
              <w:end w:w="100" w:type="dxa"/>
            </w:tcMar>
          </w:tcPr>
          <w:p>
            <w:pPr>
              <w:keepLines/>
              <w:spacing w:after="0"/>
            </w:pPr>
            <w:r>
              <w:rPr>
                <w:rFonts w:ascii="Aptos" w:hAnsi="Aptos"/>
                <w:sz w:val="16"/>
              </w:rPr>
              <w:t>Contact number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Experience</w:t>
            </w:r>
          </w:p>
        </w:tc>
        <w:tc>
          <w:tcPr>
            <w:tcW w:type="dxa" w:w="2088"/>
            <w:vAlign w:val="center"/>
            <w:tcMar>
              <w:top w:w="80" w:type="dxa"/>
              <w:start w:w="100" w:type="dxa"/>
              <w:bottom w:w="80" w:type="dxa"/>
              <w:end w:w="100" w:type="dxa"/>
            </w:tcMar>
          </w:tcPr>
          <w:p>
            <w:pPr>
              <w:keepLines/>
              <w:spacing w:after="0"/>
            </w:pPr>
            <w:r>
              <w:rPr>
                <w:rFonts w:ascii="Aptos" w:hAnsi="Aptos"/>
                <w:sz w:val="16"/>
              </w:rPr>
              <w:t>Number</w:t>
            </w:r>
          </w:p>
        </w:tc>
        <w:tc>
          <w:tcPr>
            <w:tcW w:type="dxa" w:w="5904"/>
            <w:vAlign w:val="center"/>
            <w:tcMar>
              <w:top w:w="80" w:type="dxa"/>
              <w:start w:w="100" w:type="dxa"/>
              <w:bottom w:w="80" w:type="dxa"/>
              <w:end w:w="100" w:type="dxa"/>
            </w:tcMar>
          </w:tcPr>
          <w:p>
            <w:pPr>
              <w:keepLines/>
              <w:spacing w:after="0"/>
            </w:pPr>
            <w:r>
              <w:rPr>
                <w:rFonts w:ascii="Aptos" w:hAnsi="Aptos"/>
                <w:sz w:val="16"/>
              </w:rPr>
              <w:t>Years of experience; cannot be negative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Availability</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Available / On Leave / Not Available</w:t>
            </w:r>
          </w:p>
        </w:tc>
      </w:tr>
    </w:tbl>
    <w:p>
      <w:pPr>
        <w:spacing w:after="20"/>
      </w:pPr>
    </w:p>
    <w:p>
      <w:r>
        <w:rPr>
          <w:b/>
          <w:color w:val="16324F"/>
        </w:rPr>
        <w:t>Business rules</w:t>
      </w:r>
    </w:p>
    <w:p>
      <w:pPr>
        <w:pStyle w:val="ListBullet"/>
        <w:spacing w:after="40"/>
      </w:pPr>
      <w:r>
        <w:t>Only Available doctors may be selected for new appointments.</w:t>
      </w:r>
    </w:p>
    <w:p>
      <w:pPr>
        <w:pStyle w:val="ListBullet"/>
        <w:spacing w:after="40"/>
      </w:pPr>
      <w:r>
        <w:t>Experience cannot be negative.</w:t>
      </w:r>
    </w:p>
    <w:p>
      <w:pPr>
        <w:pStyle w:val="Heading2"/>
      </w:pPr>
      <w:r>
        <w:t>4. Appointment</w:t>
      </w:r>
    </w:p>
    <w:p>
      <w:pPr>
        <w:spacing w:after="80"/>
      </w:pPr>
      <w:r>
        <w:t>Manages patient appointments with doctors.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Appointment Number</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Example: APP-0001</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Patient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Lookup</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Relationship to Patient</w:t>
            </w:r>
          </w:p>
        </w:tc>
      </w:tr>
      <w:tr>
        <w:tc>
          <w:tcPr>
            <w:tcW w:type="dxa" w:w="2232"/>
            <w:vAlign w:val="center"/>
            <w:tcMar>
              <w:top w:w="80" w:type="dxa"/>
              <w:start w:w="100" w:type="dxa"/>
              <w:bottom w:w="80" w:type="dxa"/>
              <w:end w:w="100" w:type="dxa"/>
            </w:tcMar>
          </w:tcPr>
          <w:p>
            <w:pPr>
              <w:keepLines/>
              <w:spacing w:after="0"/>
            </w:pPr>
            <w:r>
              <w:rPr>
                <w:rFonts w:ascii="Aptos" w:hAnsi="Aptos"/>
                <w:sz w:val="16"/>
              </w:rPr>
              <w:t>Doctor</w:t>
            </w:r>
          </w:p>
        </w:tc>
        <w:tc>
          <w:tcPr>
            <w:tcW w:type="dxa" w:w="2088"/>
            <w:vAlign w:val="center"/>
            <w:tcMar>
              <w:top w:w="80" w:type="dxa"/>
              <w:start w:w="100" w:type="dxa"/>
              <w:bottom w:w="80" w:type="dxa"/>
              <w:end w:w="100" w:type="dxa"/>
            </w:tcMar>
          </w:tcPr>
          <w:p>
            <w:pPr>
              <w:keepLines/>
              <w:spacing w:after="0"/>
            </w:pPr>
            <w:r>
              <w:rPr>
                <w:rFonts w:ascii="Aptos" w:hAnsi="Aptos"/>
                <w:sz w:val="16"/>
              </w:rPr>
              <w:t>Lookup</w:t>
            </w:r>
          </w:p>
        </w:tc>
        <w:tc>
          <w:tcPr>
            <w:tcW w:type="dxa" w:w="5904"/>
            <w:vAlign w:val="center"/>
            <w:tcMar>
              <w:top w:w="80" w:type="dxa"/>
              <w:start w:w="100" w:type="dxa"/>
              <w:bottom w:w="80" w:type="dxa"/>
              <w:end w:w="100" w:type="dxa"/>
            </w:tcMar>
          </w:tcPr>
          <w:p>
            <w:pPr>
              <w:keepLines/>
              <w:spacing w:after="0"/>
            </w:pPr>
            <w:r>
              <w:rPr>
                <w:rFonts w:ascii="Aptos" w:hAnsi="Aptos"/>
                <w:sz w:val="16"/>
              </w:rPr>
              <w:t>Relationship to Doctor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Appointment Date/Time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Date/Time</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Scheduled appointment; new appointments cannot be in the past</w:t>
            </w:r>
          </w:p>
        </w:tc>
      </w:tr>
      <w:tr>
        <w:tc>
          <w:tcPr>
            <w:tcW w:type="dxa" w:w="2232"/>
            <w:vAlign w:val="center"/>
            <w:tcMar>
              <w:top w:w="80" w:type="dxa"/>
              <w:start w:w="100" w:type="dxa"/>
              <w:bottom w:w="80" w:type="dxa"/>
              <w:end w:w="100" w:type="dxa"/>
            </w:tcMar>
          </w:tcPr>
          <w:p>
            <w:pPr>
              <w:keepLines/>
              <w:spacing w:after="0"/>
            </w:pPr>
            <w:r>
              <w:rPr>
                <w:rFonts w:ascii="Aptos" w:hAnsi="Aptos"/>
                <w:sz w:val="16"/>
              </w:rPr>
              <w:t>Appointment Type</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New Visit / Follow-up / Emergency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Status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Scheduled / Confirmed / Completed / Cancelled / No Show</w:t>
            </w:r>
          </w:p>
        </w:tc>
      </w:tr>
      <w:tr>
        <w:tc>
          <w:tcPr>
            <w:tcW w:type="dxa" w:w="2232"/>
            <w:vAlign w:val="center"/>
            <w:tcMar>
              <w:top w:w="80" w:type="dxa"/>
              <w:start w:w="100" w:type="dxa"/>
              <w:bottom w:w="80" w:type="dxa"/>
              <w:end w:w="100" w:type="dxa"/>
            </w:tcMar>
          </w:tcPr>
          <w:p>
            <w:pPr>
              <w:keepLines/>
              <w:spacing w:after="0"/>
            </w:pPr>
            <w:r>
              <w:rPr>
                <w:rFonts w:ascii="Aptos" w:hAnsi="Aptos"/>
                <w:sz w:val="16"/>
              </w:rPr>
              <w:t>Reason</w:t>
            </w:r>
          </w:p>
        </w:tc>
        <w:tc>
          <w:tcPr>
            <w:tcW w:type="dxa" w:w="2088"/>
            <w:vAlign w:val="center"/>
            <w:tcMar>
              <w:top w:w="80" w:type="dxa"/>
              <w:start w:w="100" w:type="dxa"/>
              <w:bottom w:w="80" w:type="dxa"/>
              <w:end w:w="100" w:type="dxa"/>
            </w:tcMar>
          </w:tcPr>
          <w:p>
            <w:pPr>
              <w:keepLines/>
              <w:spacing w:after="0"/>
            </w:pPr>
            <w:r>
              <w:rPr>
                <w:rFonts w:ascii="Aptos" w:hAnsi="Aptos"/>
                <w:sz w:val="16"/>
              </w:rPr>
              <w:t>Long Text Area</w:t>
            </w:r>
          </w:p>
        </w:tc>
        <w:tc>
          <w:tcPr>
            <w:tcW w:type="dxa" w:w="5904"/>
            <w:vAlign w:val="center"/>
            <w:tcMar>
              <w:top w:w="80" w:type="dxa"/>
              <w:start w:w="100" w:type="dxa"/>
              <w:bottom w:w="80" w:type="dxa"/>
              <w:end w:w="100" w:type="dxa"/>
            </w:tcMar>
          </w:tcPr>
          <w:p>
            <w:pPr>
              <w:keepLines/>
              <w:spacing w:after="0"/>
            </w:pPr>
            <w:r>
              <w:rPr>
                <w:rFonts w:ascii="Aptos" w:hAnsi="Aptos"/>
                <w:sz w:val="16"/>
              </w:rPr>
              <w:t>General visit reason</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Created by Reception</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Checkbox</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Administrative tracking</w:t>
            </w:r>
          </w:p>
        </w:tc>
      </w:tr>
    </w:tbl>
    <w:p>
      <w:pPr>
        <w:spacing w:after="20"/>
      </w:pPr>
    </w:p>
    <w:p>
      <w:r>
        <w:rPr>
          <w:b/>
          <w:color w:val="16324F"/>
        </w:rPr>
        <w:t>Business rules</w:t>
      </w:r>
    </w:p>
    <w:p>
      <w:pPr>
        <w:pStyle w:val="ListBullet"/>
        <w:spacing w:after="40"/>
      </w:pPr>
      <w:r>
        <w:t>Status defaults to Scheduled.</w:t>
      </w:r>
    </w:p>
    <w:p>
      <w:pPr>
        <w:pStyle w:val="ListBullet"/>
        <w:spacing w:after="40"/>
      </w:pPr>
      <w:r>
        <w:t>Doctor must be Available.</w:t>
      </w:r>
    </w:p>
    <w:p>
      <w:pPr>
        <w:pStyle w:val="ListBullet"/>
        <w:spacing w:after="40"/>
      </w:pPr>
      <w:r>
        <w:t>Confirmed appointments send an email to the patient.</w:t>
      </w:r>
    </w:p>
    <w:p>
      <w:pPr>
        <w:pStyle w:val="ListBullet"/>
        <w:spacing w:after="40"/>
      </w:pPr>
      <w:r>
        <w:t>Cancelled appointments send a cancellation email.</w:t>
      </w:r>
    </w:p>
    <w:p>
      <w:pPr>
        <w:pStyle w:val="Heading2"/>
      </w:pPr>
      <w:r>
        <w:t>5. Patient Visit</w:t>
      </w:r>
    </w:p>
    <w:p>
      <w:pPr>
        <w:spacing w:after="80"/>
      </w:pPr>
      <w:r>
        <w:t>Stores administrative details of completed visits.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Visit Number</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Example: VIS-0001</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Patient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Lookup</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Relationship to Patient</w:t>
            </w:r>
          </w:p>
        </w:tc>
      </w:tr>
      <w:tr>
        <w:tc>
          <w:tcPr>
            <w:tcW w:type="dxa" w:w="2232"/>
            <w:vAlign w:val="center"/>
            <w:tcMar>
              <w:top w:w="80" w:type="dxa"/>
              <w:start w:w="100" w:type="dxa"/>
              <w:bottom w:w="80" w:type="dxa"/>
              <w:end w:w="100" w:type="dxa"/>
            </w:tcMar>
          </w:tcPr>
          <w:p>
            <w:pPr>
              <w:keepLines/>
              <w:spacing w:after="0"/>
            </w:pPr>
            <w:r>
              <w:rPr>
                <w:rFonts w:ascii="Aptos" w:hAnsi="Aptos"/>
                <w:sz w:val="16"/>
              </w:rPr>
              <w:t>Doctor</w:t>
            </w:r>
          </w:p>
        </w:tc>
        <w:tc>
          <w:tcPr>
            <w:tcW w:type="dxa" w:w="2088"/>
            <w:vAlign w:val="center"/>
            <w:tcMar>
              <w:top w:w="80" w:type="dxa"/>
              <w:start w:w="100" w:type="dxa"/>
              <w:bottom w:w="80" w:type="dxa"/>
              <w:end w:w="100" w:type="dxa"/>
            </w:tcMar>
          </w:tcPr>
          <w:p>
            <w:pPr>
              <w:keepLines/>
              <w:spacing w:after="0"/>
            </w:pPr>
            <w:r>
              <w:rPr>
                <w:rFonts w:ascii="Aptos" w:hAnsi="Aptos"/>
                <w:sz w:val="16"/>
              </w:rPr>
              <w:t>Lookup</w:t>
            </w:r>
          </w:p>
        </w:tc>
        <w:tc>
          <w:tcPr>
            <w:tcW w:type="dxa" w:w="5904"/>
            <w:vAlign w:val="center"/>
            <w:tcMar>
              <w:top w:w="80" w:type="dxa"/>
              <w:start w:w="100" w:type="dxa"/>
              <w:bottom w:w="80" w:type="dxa"/>
              <w:end w:w="100" w:type="dxa"/>
            </w:tcMar>
          </w:tcPr>
          <w:p>
            <w:pPr>
              <w:keepLines/>
              <w:spacing w:after="0"/>
            </w:pPr>
            <w:r>
              <w:rPr>
                <w:rFonts w:ascii="Aptos" w:hAnsi="Aptos"/>
                <w:sz w:val="16"/>
              </w:rPr>
              <w:t>Relationship to Doctor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Appointment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Lookup</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Related appointment</w:t>
            </w:r>
          </w:p>
        </w:tc>
      </w:tr>
      <w:tr>
        <w:tc>
          <w:tcPr>
            <w:tcW w:type="dxa" w:w="2232"/>
            <w:vAlign w:val="center"/>
            <w:tcMar>
              <w:top w:w="80" w:type="dxa"/>
              <w:start w:w="100" w:type="dxa"/>
              <w:bottom w:w="80" w:type="dxa"/>
              <w:end w:w="100" w:type="dxa"/>
            </w:tcMar>
          </w:tcPr>
          <w:p>
            <w:pPr>
              <w:keepLines/>
              <w:spacing w:after="0"/>
            </w:pPr>
            <w:r>
              <w:rPr>
                <w:rFonts w:ascii="Aptos" w:hAnsi="Aptos"/>
                <w:sz w:val="16"/>
              </w:rPr>
              <w:t>Visit Date</w:t>
            </w:r>
          </w:p>
        </w:tc>
        <w:tc>
          <w:tcPr>
            <w:tcW w:type="dxa" w:w="2088"/>
            <w:vAlign w:val="center"/>
            <w:tcMar>
              <w:top w:w="80" w:type="dxa"/>
              <w:start w:w="100" w:type="dxa"/>
              <w:bottom w:w="80" w:type="dxa"/>
              <w:end w:w="100" w:type="dxa"/>
            </w:tcMar>
          </w:tcPr>
          <w:p>
            <w:pPr>
              <w:keepLines/>
              <w:spacing w:after="0"/>
            </w:pPr>
            <w:r>
              <w:rPr>
                <w:rFonts w:ascii="Aptos" w:hAnsi="Aptos"/>
                <w:sz w:val="16"/>
              </w:rPr>
              <w:t>Date</w:t>
            </w:r>
          </w:p>
        </w:tc>
        <w:tc>
          <w:tcPr>
            <w:tcW w:type="dxa" w:w="5904"/>
            <w:vAlign w:val="center"/>
            <w:tcMar>
              <w:top w:w="80" w:type="dxa"/>
              <w:start w:w="100" w:type="dxa"/>
              <w:bottom w:w="80" w:type="dxa"/>
              <w:end w:w="100" w:type="dxa"/>
            </w:tcMar>
          </w:tcPr>
          <w:p>
            <w:pPr>
              <w:keepLines/>
              <w:spacing w:after="0"/>
            </w:pPr>
            <w:r>
              <w:rPr>
                <w:rFonts w:ascii="Aptos" w:hAnsi="Aptos"/>
                <w:sz w:val="16"/>
              </w:rPr>
              <w:t>Mandatory visit date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Visit Status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Open / Completed / Cancelled</w:t>
            </w:r>
          </w:p>
        </w:tc>
      </w:tr>
      <w:tr>
        <w:tc>
          <w:tcPr>
            <w:tcW w:type="dxa" w:w="2232"/>
            <w:vAlign w:val="center"/>
            <w:tcMar>
              <w:top w:w="80" w:type="dxa"/>
              <w:start w:w="100" w:type="dxa"/>
              <w:bottom w:w="80" w:type="dxa"/>
              <w:end w:w="100" w:type="dxa"/>
            </w:tcMar>
          </w:tcPr>
          <w:p>
            <w:pPr>
              <w:keepLines/>
              <w:spacing w:after="0"/>
            </w:pPr>
            <w:r>
              <w:rPr>
                <w:rFonts w:ascii="Aptos" w:hAnsi="Aptos"/>
                <w:sz w:val="16"/>
              </w:rPr>
              <w:t>Department</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Hospital department</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Remarks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Long Text Area</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Administrative remarks only</w:t>
            </w:r>
          </w:p>
        </w:tc>
      </w:tr>
    </w:tbl>
    <w:p>
      <w:pPr>
        <w:spacing w:after="20"/>
      </w:pPr>
    </w:p>
    <w:p>
      <w:r>
        <w:rPr>
          <w:b/>
          <w:color w:val="16324F"/>
        </w:rPr>
        <w:t>Business rules</w:t>
      </w:r>
    </w:p>
    <w:p>
      <w:pPr>
        <w:pStyle w:val="ListBullet"/>
        <w:spacing w:after="40"/>
      </w:pPr>
      <w:r>
        <w:t>A visit should normally be created for a completed appointment.</w:t>
      </w:r>
    </w:p>
    <w:p>
      <w:pPr>
        <w:pStyle w:val="Heading2"/>
      </w:pPr>
      <w:r>
        <w:t>Automation &amp; Business Rules</w:t>
      </w:r>
    </w:p>
    <w:p>
      <w:pPr>
        <w:pStyle w:val="ListBullet"/>
        <w:spacing w:after="40"/>
      </w:pPr>
      <w:r>
        <w:t>Use a Record-Triggered Flow to notify reception when an appointment is created.</w:t>
      </w:r>
    </w:p>
    <w:p>
      <w:pPr>
        <w:pStyle w:val="ListBullet"/>
        <w:spacing w:after="40"/>
      </w:pPr>
      <w:r>
        <w:t>When an appointment is Confirmed, send an email confirmation to the patient.</w:t>
      </w:r>
    </w:p>
    <w:p>
      <w:pPr>
        <w:pStyle w:val="ListBullet"/>
        <w:spacing w:after="40"/>
      </w:pPr>
      <w:r>
        <w:t>When an appointment is Cancelled, notify the patient and reception.</w:t>
      </w:r>
    </w:p>
    <w:p>
      <w:pPr>
        <w:pStyle w:val="ListBullet"/>
        <w:spacing w:after="40"/>
      </w:pPr>
      <w:r>
        <w:t>When an appointment is Completed, support creation/update of the related Patient Visit.</w:t>
      </w:r>
    </w:p>
    <w:p>
      <w:pPr>
        <w:pStyle w:val="ListBullet"/>
        <w:spacing w:after="40"/>
      </w:pPr>
      <w:r>
        <w:t>Prevent appointments with doctors who are On Leave or Not Available.</w:t>
      </w:r>
    </w:p>
    <w:p>
      <w:pPr>
        <w:pStyle w:val="ListBullet"/>
        <w:spacing w:after="40"/>
      </w:pPr>
      <w:r>
        <w:t>Create validation rules for dates, relationships, and status transitions.</w:t>
      </w:r>
    </w:p>
    <w:p>
      <w:pPr>
        <w:pStyle w:val="ListBullet"/>
        <w:spacing w:after="40"/>
      </w:pPr>
      <w:r>
        <w:t>Use formula fields for required administrative calculations.</w:t>
      </w:r>
    </w:p>
    <w:p>
      <w:pPr>
        <w:pStyle w:val="Heading2"/>
      </w:pPr>
      <w:r>
        <w:t>Reports &amp; Dashboards</w:t>
      </w:r>
    </w:p>
    <w:p>
      <w:pPr>
        <w:pStyle w:val="ListBullet"/>
        <w:spacing w:after="40"/>
      </w:pPr>
      <w:r>
        <w:t>Dashboard showing today's appointments.</w:t>
      </w:r>
    </w:p>
    <w:p>
      <w:pPr>
        <w:pStyle w:val="ListBullet"/>
        <w:spacing w:after="40"/>
      </w:pPr>
      <w:r>
        <w:t>Dashboard showing appointment status by department.</w:t>
      </w:r>
    </w:p>
    <w:p>
      <w:pPr>
        <w:pStyle w:val="ListBullet"/>
        <w:spacing w:after="40"/>
      </w:pPr>
      <w:r>
        <w:t>Doctor-wise appointments for the current month.</w:t>
      </w:r>
    </w:p>
    <w:p>
      <w:pPr>
        <w:pStyle w:val="ListBullet"/>
        <w:spacing w:after="40"/>
      </w:pPr>
      <w:r>
        <w:t>Cancelled and No Show report.</w:t>
      </w:r>
    </w:p>
    <w:p>
      <w:pPr>
        <w:pStyle w:val="ListBullet"/>
        <w:spacing w:after="40"/>
      </w:pPr>
      <w:r>
        <w:t>Patient visit history.</w:t>
      </w:r>
    </w:p>
    <w:p>
      <w:pPr>
        <w:pStyle w:val="ListBullet"/>
        <w:spacing w:after="40"/>
      </w:pPr>
      <w:r>
        <w:t>Appointments by specialization.</w:t>
      </w:r>
    </w:p>
    <w:p>
      <w:pPr>
        <w:pStyle w:val="ListBullet"/>
        <w:spacing w:after="40"/>
      </w:pPr>
      <w:r>
        <w:t>Pie chart by appointment status.</w:t>
      </w:r>
    </w:p>
    <w:p>
      <w:pPr>
        <w:pStyle w:val="ListBullet"/>
        <w:spacing w:after="40"/>
      </w:pPr>
      <w:r>
        <w:t>Monthly completed appointments by department.</w:t>
      </w:r>
    </w:p>
    <w:p>
      <w:pPr>
        <w:pStyle w:val="Heading2"/>
      </w:pPr>
      <w:r>
        <w:t>Users &amp; Roles</w:t>
      </w:r>
    </w:p>
    <w:p>
      <w:pPr>
        <w:pStyle w:val="ListBullet"/>
        <w:spacing w:after="40"/>
      </w:pPr>
      <w:r>
        <w:t>Create users: Hospital Administrator, Reception Manager, Receptionist 1, Receptionist 2, Department Coordinator, and Hospital Accounts User.</w:t>
      </w:r>
    </w:p>
    <w:p>
      <w:pPr>
        <w:pStyle w:val="ListBullet"/>
        <w:spacing w:after="40"/>
      </w:pPr>
      <w:r>
        <w:t>Hospital Administrator is at the top of the role hierarchy.</w:t>
      </w:r>
    </w:p>
    <w:p>
      <w:pPr>
        <w:pStyle w:val="ListBullet"/>
        <w:spacing w:after="40"/>
      </w:pPr>
      <w:r>
        <w:t>Reception Manager reports to Hospital Administrator; receptionists and coordinators report to Reception Manager.</w:t>
      </w:r>
    </w:p>
    <w:p>
      <w:pPr>
        <w:pStyle w:val="ListBullet"/>
        <w:spacing w:after="40"/>
      </w:pPr>
      <w:r>
        <w:t>Create profiles and permission sets according to responsibility.</w:t>
      </w:r>
    </w:p>
    <w:p>
      <w:pPr>
        <w:pStyle w:val="Heading2"/>
      </w:pPr>
      <w:r>
        <w:t>Security &amp; Sharing</w:t>
      </w:r>
    </w:p>
    <w:p>
      <w:pPr>
        <w:pStyle w:val="ListBullet"/>
        <w:spacing w:after="40"/>
      </w:pPr>
      <w:r>
        <w:t>Restrict patient information to authorized users.</w:t>
      </w:r>
    </w:p>
    <w:p>
      <w:pPr>
        <w:pStyle w:val="ListBullet"/>
        <w:spacing w:after="40"/>
      </w:pPr>
      <w:r>
        <w:t>Receptionists can create/update appointments but cannot delete patients.</w:t>
      </w:r>
    </w:p>
    <w:p>
      <w:pPr>
        <w:pStyle w:val="ListBullet"/>
        <w:spacing w:after="40"/>
      </w:pPr>
      <w:r>
        <w:t>Department Coordinators can view appointments for their department.</w:t>
      </w:r>
    </w:p>
    <w:p>
      <w:pPr>
        <w:pStyle w:val="ListBullet"/>
        <w:spacing w:after="40"/>
      </w:pPr>
      <w:r>
        <w:t>Accounts users receive only the administrative access they need.</w:t>
      </w:r>
    </w:p>
    <w:p>
      <w:pPr>
        <w:pStyle w:val="ListBullet"/>
        <w:spacing w:after="40"/>
      </w:pPr>
      <w:r>
        <w:t>Use OWD, role hierarchy, and sharing rules to follow least-privilege access.</w:t>
      </w:r>
    </w:p>
    <w:p>
      <w:pPr>
        <w:pStyle w:val="Heading2"/>
      </w:pPr>
      <w:r>
        <w:t>Implementation Scope</w:t>
      </w:r>
    </w:p>
    <w:p>
      <w:pPr>
        <w:pStyle w:val="ListBullet"/>
        <w:spacing w:after="40"/>
      </w:pPr>
      <w:r>
        <w:t>Use validation rules for data quality and formula fields for calculations.</w:t>
      </w:r>
    </w:p>
    <w:p>
      <w:pPr>
        <w:pStyle w:val="ListBullet"/>
        <w:spacing w:after="40"/>
      </w:pPr>
      <w:r>
        <w:t>Use Record-Triggered Flows and email alerts for declarative automation where specified.</w:t>
      </w:r>
    </w:p>
    <w:p>
      <w:pPr>
        <w:pStyle w:val="ListBullet"/>
        <w:spacing w:after="40"/>
      </w:pPr>
      <w:r>
        <w:t>Configure roles, profiles/permission sets, Organization-Wide Defaults (OWD), and sharing rules.</w:t>
      </w:r>
    </w:p>
    <w:p>
      <w:pPr>
        <w:pStyle w:val="ListBullet"/>
        <w:spacing w:after="40"/>
      </w:pPr>
      <w:r>
        <w:t>Implement the Apex Trigger and SOQL requirements in the development section. Lightning Web Components (LWC), Aura, and Visualforce are not required.</w:t>
      </w:r>
    </w:p>
    <w:p>
      <w:r>
        <w:br w:type="page"/>
      </w:r>
    </w:p>
    <w:p>
      <w:pPr>
        <w:spacing w:after="60"/>
      </w:pPr>
      <w:r>
        <w:rPr>
          <w:b/>
          <w:color w:val="1677B8"/>
          <w:sz w:val="20"/>
        </w:rPr>
        <w:t>PROJECT 04</w:t>
      </w:r>
    </w:p>
    <w:p>
      <w:pPr>
        <w:pStyle w:val="Heading1"/>
      </w:pPr>
      <w:r>
        <w:t>College Management System</w:t>
      </w:r>
    </w:p>
    <w:p>
      <w:pPr>
        <w:spacing w:after="160"/>
      </w:pPr>
      <w:r>
        <w:t>Develop a Salesforce application to manage student records, faculty, courses, subjects, admissions-related information, and student-subject enrollment.</w:t>
      </w:r>
    </w:p>
    <w:p>
      <w:pPr>
        <w:pStyle w:val="Heading2"/>
      </w:pPr>
      <w:r>
        <w:t>1. Application Setup</w:t>
      </w:r>
    </w:p>
    <w:p>
      <w:pPr>
        <w:pStyle w:val="ListBullet"/>
        <w:spacing w:after="40"/>
      </w:pPr>
      <w:r>
        <w:t>Create a Lightning application with an appropriate name, navigation items, and logo.</w:t>
      </w:r>
    </w:p>
    <w:p>
      <w:pPr>
        <w:pStyle w:val="ListBullet"/>
        <w:spacing w:after="40"/>
      </w:pPr>
      <w:r>
        <w:t>Use Salesforce administration capabilities and implement the specified Apex/SOQL tasks.</w:t>
      </w:r>
    </w:p>
    <w:p>
      <w:pPr>
        <w:pStyle w:val="Heading2"/>
      </w:pPr>
      <w:r>
        <w:t>2. Student</w:t>
      </w:r>
    </w:p>
    <w:p>
      <w:pPr>
        <w:spacing w:after="80"/>
      </w:pPr>
      <w:r>
        <w:t>Stores student academic and contact information.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Enrollment Number</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Example: LNCT-00001; unique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First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Last Name</w:t>
            </w:r>
          </w:p>
        </w:tc>
        <w:tc>
          <w:tcPr>
            <w:tcW w:type="dxa" w:w="2088"/>
            <w:vAlign w:val="center"/>
            <w:tcMar>
              <w:top w:w="80" w:type="dxa"/>
              <w:start w:w="100" w:type="dxa"/>
              <w:bottom w:w="80" w:type="dxa"/>
              <w:end w:w="100" w:type="dxa"/>
            </w:tcMar>
          </w:tcPr>
          <w:p>
            <w:pPr>
              <w:keepLines/>
              <w:spacing w:after="0"/>
            </w:pPr>
            <w:r>
              <w:rPr>
                <w:rFonts w:ascii="Aptos" w:hAnsi="Aptos"/>
                <w:sz w:val="16"/>
              </w:rPr>
              <w:t>Text</w:t>
            </w:r>
          </w:p>
        </w:tc>
        <w:tc>
          <w:tcPr>
            <w:tcW w:type="dxa" w:w="5904"/>
            <w:vAlign w:val="center"/>
            <w:tcMar>
              <w:top w:w="80" w:type="dxa"/>
              <w:start w:w="100" w:type="dxa"/>
              <w:bottom w:w="80" w:type="dxa"/>
              <w:end w:w="100" w:type="dxa"/>
            </w:tcMar>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Date of Birth</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Date</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Date of birth</w:t>
            </w:r>
          </w:p>
        </w:tc>
      </w:tr>
      <w:tr>
        <w:tc>
          <w:tcPr>
            <w:tcW w:type="dxa" w:w="2232"/>
            <w:vAlign w:val="center"/>
            <w:tcMar>
              <w:top w:w="80" w:type="dxa"/>
              <w:start w:w="100" w:type="dxa"/>
              <w:bottom w:w="80" w:type="dxa"/>
              <w:end w:w="100" w:type="dxa"/>
            </w:tcMar>
          </w:tcPr>
          <w:p>
            <w:pPr>
              <w:keepLines/>
              <w:spacing w:after="0"/>
            </w:pPr>
            <w:r>
              <w:rPr>
                <w:rFonts w:ascii="Aptos" w:hAnsi="Aptos"/>
                <w:sz w:val="16"/>
              </w:rPr>
              <w:t>Age</w:t>
            </w:r>
          </w:p>
        </w:tc>
        <w:tc>
          <w:tcPr>
            <w:tcW w:type="dxa" w:w="2088"/>
            <w:vAlign w:val="center"/>
            <w:tcMar>
              <w:top w:w="80" w:type="dxa"/>
              <w:start w:w="100" w:type="dxa"/>
              <w:bottom w:w="80" w:type="dxa"/>
              <w:end w:w="100" w:type="dxa"/>
            </w:tcMar>
          </w:tcPr>
          <w:p>
            <w:pPr>
              <w:keepLines/>
              <w:spacing w:after="0"/>
            </w:pPr>
            <w:r>
              <w:rPr>
                <w:rFonts w:ascii="Aptos" w:hAnsi="Aptos"/>
                <w:sz w:val="16"/>
              </w:rPr>
              <w:t>Formula</w:t>
            </w:r>
          </w:p>
        </w:tc>
        <w:tc>
          <w:tcPr>
            <w:tcW w:type="dxa" w:w="5904"/>
            <w:vAlign w:val="center"/>
            <w:tcMar>
              <w:top w:w="80" w:type="dxa"/>
              <w:start w:w="100" w:type="dxa"/>
              <w:bottom w:w="80" w:type="dxa"/>
              <w:end w:w="100" w:type="dxa"/>
            </w:tcMar>
          </w:tcPr>
          <w:p>
            <w:pPr>
              <w:keepLines/>
              <w:spacing w:after="0"/>
            </w:pPr>
            <w:r>
              <w:rPr>
                <w:rFonts w:ascii="Aptos" w:hAnsi="Aptos"/>
                <w:sz w:val="16"/>
              </w:rPr>
              <w:t>Calculate age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Gender</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Male / Female / Other</w:t>
            </w:r>
          </w:p>
        </w:tc>
      </w:tr>
      <w:tr>
        <w:tc>
          <w:tcPr>
            <w:tcW w:type="dxa" w:w="2232"/>
            <w:vAlign w:val="center"/>
            <w:tcMar>
              <w:top w:w="80" w:type="dxa"/>
              <w:start w:w="100" w:type="dxa"/>
              <w:bottom w:w="80" w:type="dxa"/>
              <w:end w:w="100" w:type="dxa"/>
            </w:tcMar>
          </w:tcPr>
          <w:p>
            <w:pPr>
              <w:keepLines/>
              <w:spacing w:after="0"/>
            </w:pPr>
            <w:r>
              <w:rPr>
                <w:rFonts w:ascii="Aptos" w:hAnsi="Aptos"/>
                <w:sz w:val="16"/>
              </w:rPr>
              <w:t>Mobile</w:t>
            </w:r>
          </w:p>
        </w:tc>
        <w:tc>
          <w:tcPr>
            <w:tcW w:type="dxa" w:w="2088"/>
            <w:vAlign w:val="center"/>
            <w:tcMar>
              <w:top w:w="80" w:type="dxa"/>
              <w:start w:w="100" w:type="dxa"/>
              <w:bottom w:w="80" w:type="dxa"/>
              <w:end w:w="100" w:type="dxa"/>
            </w:tcMar>
          </w:tcPr>
          <w:p>
            <w:pPr>
              <w:keepLines/>
              <w:spacing w:after="0"/>
            </w:pPr>
            <w:r>
              <w:rPr>
                <w:rFonts w:ascii="Aptos" w:hAnsi="Aptos"/>
                <w:sz w:val="16"/>
              </w:rPr>
              <w:t>Phone</w:t>
            </w:r>
          </w:p>
        </w:tc>
        <w:tc>
          <w:tcPr>
            <w:tcW w:type="dxa" w:w="5904"/>
            <w:vAlign w:val="center"/>
            <w:tcMar>
              <w:top w:w="80" w:type="dxa"/>
              <w:start w:w="100" w:type="dxa"/>
              <w:bottom w:w="80" w:type="dxa"/>
              <w:end w:w="100" w:type="dxa"/>
            </w:tcMar>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Email</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Program</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B.Tech / BCA / BBA / MCA / Other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Branch</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CSE / AIML / AIDS / ECE / EEE / Other</w:t>
            </w:r>
          </w:p>
        </w:tc>
      </w:tr>
      <w:tr>
        <w:tc>
          <w:tcPr>
            <w:tcW w:type="dxa" w:w="2232"/>
            <w:vAlign w:val="center"/>
            <w:tcMar>
              <w:top w:w="80" w:type="dxa"/>
              <w:start w:w="100" w:type="dxa"/>
              <w:bottom w:w="80" w:type="dxa"/>
              <w:end w:w="100" w:type="dxa"/>
            </w:tcMar>
          </w:tcPr>
          <w:p>
            <w:pPr>
              <w:keepLines/>
              <w:spacing w:after="0"/>
            </w:pPr>
            <w:r>
              <w:rPr>
                <w:rFonts w:ascii="Aptos" w:hAnsi="Aptos"/>
                <w:sz w:val="16"/>
              </w:rPr>
              <w:t>Semester</w:t>
            </w:r>
          </w:p>
        </w:tc>
        <w:tc>
          <w:tcPr>
            <w:tcW w:type="dxa" w:w="2088"/>
            <w:vAlign w:val="center"/>
            <w:tcMar>
              <w:top w:w="80" w:type="dxa"/>
              <w:start w:w="100" w:type="dxa"/>
              <w:bottom w:w="80" w:type="dxa"/>
              <w:end w:w="100" w:type="dxa"/>
            </w:tcMar>
          </w:tcPr>
          <w:p>
            <w:pPr>
              <w:keepLines/>
              <w:spacing w:after="0"/>
            </w:pPr>
            <w:r>
              <w:rPr>
                <w:rFonts w:ascii="Aptos" w:hAnsi="Aptos"/>
                <w:sz w:val="16"/>
              </w:rPr>
              <w:t>Number</w:t>
            </w:r>
          </w:p>
        </w:tc>
        <w:tc>
          <w:tcPr>
            <w:tcW w:type="dxa" w:w="5904"/>
            <w:vAlign w:val="center"/>
            <w:tcMar>
              <w:top w:w="80" w:type="dxa"/>
              <w:start w:w="100" w:type="dxa"/>
              <w:bottom w:w="80" w:type="dxa"/>
              <w:end w:w="100" w:type="dxa"/>
            </w:tcMar>
          </w:tcPr>
          <w:p>
            <w:pPr>
              <w:keepLines/>
              <w:spacing w:after="0"/>
            </w:pPr>
            <w:r>
              <w:rPr>
                <w:rFonts w:ascii="Aptos" w:hAnsi="Aptos"/>
                <w:sz w:val="16"/>
              </w:rPr>
              <w:t>Current semester; 1–8 for undergraduate programs</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Admission Year</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Number</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Admission year</w:t>
            </w:r>
          </w:p>
        </w:tc>
      </w:tr>
      <w:tr>
        <w:tc>
          <w:tcPr>
            <w:tcW w:type="dxa" w:w="2232"/>
            <w:vAlign w:val="center"/>
            <w:tcMar>
              <w:top w:w="80" w:type="dxa"/>
              <w:start w:w="100" w:type="dxa"/>
              <w:bottom w:w="80" w:type="dxa"/>
              <w:end w:w="100" w:type="dxa"/>
            </w:tcMar>
          </w:tcPr>
          <w:p>
            <w:pPr>
              <w:keepLines/>
              <w:spacing w:after="0"/>
            </w:pPr>
            <w:r>
              <w:rPr>
                <w:rFonts w:ascii="Aptos" w:hAnsi="Aptos"/>
                <w:sz w:val="16"/>
              </w:rPr>
              <w:t>Status</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Active / Graduated / Left / Suspended</w:t>
            </w:r>
          </w:p>
        </w:tc>
      </w:tr>
    </w:tbl>
    <w:p>
      <w:pPr>
        <w:spacing w:after="20"/>
      </w:pPr>
    </w:p>
    <w:p>
      <w:r>
        <w:rPr>
          <w:b/>
          <w:color w:val="16324F"/>
        </w:rPr>
        <w:t>Business rules</w:t>
      </w:r>
    </w:p>
    <w:p>
      <w:pPr>
        <w:pStyle w:val="ListBullet"/>
        <w:spacing w:after="40"/>
      </w:pPr>
      <w:r>
        <w:t>Enrollment number must be unique.</w:t>
      </w:r>
    </w:p>
    <w:p>
      <w:pPr>
        <w:pStyle w:val="ListBullet"/>
        <w:spacing w:after="40"/>
      </w:pPr>
      <w:r>
        <w:t>Semester must be 1–8 for undergraduate programs.</w:t>
      </w:r>
    </w:p>
    <w:p>
      <w:pPr>
        <w:pStyle w:val="ListBullet"/>
        <w:spacing w:after="40"/>
      </w:pPr>
      <w:r>
        <w:t>Status defaults to Active.</w:t>
      </w:r>
    </w:p>
    <w:p>
      <w:pPr>
        <w:pStyle w:val="Heading2"/>
      </w:pPr>
      <w:r>
        <w:t>3. Faculty</w:t>
      </w:r>
    </w:p>
    <w:p>
      <w:pPr>
        <w:spacing w:after="80"/>
      </w:pPr>
      <w:r>
        <w:t>Stores faculty information and department allocation.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Faculty ID</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Example: FAC-0001</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Faculty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Department</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CSE / EEE / ECE / Management / Other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Designation</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Professor / Associate Professor / Assistant Professor / Trainer</w:t>
            </w:r>
          </w:p>
        </w:tc>
      </w:tr>
      <w:tr>
        <w:tc>
          <w:tcPr>
            <w:tcW w:type="dxa" w:w="2232"/>
            <w:vAlign w:val="center"/>
            <w:tcMar>
              <w:top w:w="80" w:type="dxa"/>
              <w:start w:w="100" w:type="dxa"/>
              <w:bottom w:w="80" w:type="dxa"/>
              <w:end w:w="100" w:type="dxa"/>
            </w:tcMar>
          </w:tcPr>
          <w:p>
            <w:pPr>
              <w:keepLines/>
              <w:spacing w:after="0"/>
            </w:pPr>
            <w:r>
              <w:rPr>
                <w:rFonts w:ascii="Aptos" w:hAnsi="Aptos"/>
                <w:sz w:val="16"/>
              </w:rPr>
              <w:t>Email</w:t>
            </w:r>
          </w:p>
        </w:tc>
        <w:tc>
          <w:tcPr>
            <w:tcW w:type="dxa" w:w="2088"/>
            <w:vAlign w:val="center"/>
            <w:tcMar>
              <w:top w:w="80" w:type="dxa"/>
              <w:start w:w="100" w:type="dxa"/>
              <w:bottom w:w="80" w:type="dxa"/>
              <w:end w:w="100" w:type="dxa"/>
            </w:tcMar>
          </w:tcPr>
          <w:p>
            <w:pPr>
              <w:keepLines/>
              <w:spacing w:after="0"/>
            </w:pPr>
            <w:r>
              <w:rPr>
                <w:rFonts w:ascii="Aptos" w:hAnsi="Aptos"/>
                <w:sz w:val="16"/>
              </w:rPr>
              <w:t>Email</w:t>
            </w:r>
          </w:p>
        </w:tc>
        <w:tc>
          <w:tcPr>
            <w:tcW w:type="dxa" w:w="5904"/>
            <w:vAlign w:val="center"/>
            <w:tcMar>
              <w:top w:w="80" w:type="dxa"/>
              <w:start w:w="100" w:type="dxa"/>
              <w:bottom w:w="80" w:type="dxa"/>
              <w:end w:w="100" w:type="dxa"/>
            </w:tcMar>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Mobile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Phone</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Experience</w:t>
            </w:r>
          </w:p>
        </w:tc>
        <w:tc>
          <w:tcPr>
            <w:tcW w:type="dxa" w:w="2088"/>
            <w:vAlign w:val="center"/>
            <w:tcMar>
              <w:top w:w="80" w:type="dxa"/>
              <w:start w:w="100" w:type="dxa"/>
              <w:bottom w:w="80" w:type="dxa"/>
              <w:end w:w="100" w:type="dxa"/>
            </w:tcMar>
          </w:tcPr>
          <w:p>
            <w:pPr>
              <w:keepLines/>
              <w:spacing w:after="0"/>
            </w:pPr>
            <w:r>
              <w:rPr>
                <w:rFonts w:ascii="Aptos" w:hAnsi="Aptos"/>
                <w:sz w:val="16"/>
              </w:rPr>
              <w:t>Number</w:t>
            </w:r>
          </w:p>
        </w:tc>
        <w:tc>
          <w:tcPr>
            <w:tcW w:type="dxa" w:w="5904"/>
            <w:vAlign w:val="center"/>
            <w:tcMar>
              <w:top w:w="80" w:type="dxa"/>
              <w:start w:w="100" w:type="dxa"/>
              <w:bottom w:w="80" w:type="dxa"/>
              <w:end w:w="100" w:type="dxa"/>
            </w:tcMar>
          </w:tcPr>
          <w:p>
            <w:pPr>
              <w:keepLines/>
              <w:spacing w:after="0"/>
            </w:pPr>
            <w:r>
              <w:rPr>
                <w:rFonts w:ascii="Aptos" w:hAnsi="Aptos"/>
                <w:sz w:val="16"/>
              </w:rPr>
              <w:t>Years; cannot be negative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Status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Active / On Leave / Inactive</w:t>
            </w:r>
          </w:p>
        </w:tc>
      </w:tr>
    </w:tbl>
    <w:p>
      <w:pPr>
        <w:spacing w:after="20"/>
      </w:pPr>
    </w:p>
    <w:p>
      <w:r>
        <w:rPr>
          <w:b/>
          <w:color w:val="16324F"/>
        </w:rPr>
        <w:t>Business rules</w:t>
      </w:r>
    </w:p>
    <w:p>
      <w:pPr>
        <w:pStyle w:val="ListBullet"/>
        <w:spacing w:after="40"/>
      </w:pPr>
      <w:r>
        <w:t>Experience cannot be negative.</w:t>
      </w:r>
    </w:p>
    <w:p>
      <w:pPr>
        <w:pStyle w:val="ListBullet"/>
        <w:spacing w:after="40"/>
      </w:pPr>
      <w:r>
        <w:t>Only Active faculty should be assigned new subjects.</w:t>
      </w:r>
    </w:p>
    <w:p>
      <w:pPr>
        <w:pStyle w:val="Heading2"/>
      </w:pPr>
      <w:r>
        <w:t>4. Course</w:t>
      </w:r>
    </w:p>
    <w:p>
      <w:pPr>
        <w:spacing w:after="80"/>
      </w:pPr>
      <w:r>
        <w:t>Stores academic course/program information.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Course Code</w:t>
            </w:r>
          </w:p>
        </w:tc>
        <w:tc>
          <w:tcPr>
            <w:tcW w:type="dxa" w:w="2088"/>
            <w:vAlign w:val="center"/>
            <w:tcMar>
              <w:top w:w="80" w:type="dxa"/>
              <w:start w:w="100" w:type="dxa"/>
              <w:bottom w:w="80" w:type="dxa"/>
              <w:end w:w="100" w:type="dxa"/>
            </w:tcMar>
          </w:tcPr>
          <w:p>
            <w:pPr>
              <w:keepLines/>
              <w:spacing w:after="0"/>
            </w:pPr>
            <w:r>
              <w:rPr>
                <w:rFonts w:ascii="Aptos" w:hAnsi="Aptos"/>
                <w:sz w:val="16"/>
              </w:rPr>
              <w:t>Text</w:t>
            </w:r>
          </w:p>
        </w:tc>
        <w:tc>
          <w:tcPr>
            <w:tcW w:type="dxa" w:w="5904"/>
            <w:vAlign w:val="center"/>
            <w:tcMar>
              <w:top w:w="80" w:type="dxa"/>
              <w:start w:w="100" w:type="dxa"/>
              <w:bottom w:w="80" w:type="dxa"/>
              <w:end w:w="100" w:type="dxa"/>
            </w:tcMar>
          </w:tcPr>
          <w:p>
            <w:pPr>
              <w:keepLines/>
              <w:spacing w:after="0"/>
            </w:pPr>
            <w:r>
              <w:rPr>
                <w:rFonts w:ascii="Aptos" w:hAnsi="Aptos"/>
                <w:sz w:val="16"/>
              </w:rPr>
              <w:t>Example: CSE-BTECH; unique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Course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Example: B.Tech Computer Science</w:t>
            </w:r>
          </w:p>
        </w:tc>
      </w:tr>
      <w:tr>
        <w:tc>
          <w:tcPr>
            <w:tcW w:type="dxa" w:w="2232"/>
            <w:vAlign w:val="center"/>
            <w:tcMar>
              <w:top w:w="80" w:type="dxa"/>
              <w:start w:w="100" w:type="dxa"/>
              <w:bottom w:w="80" w:type="dxa"/>
              <w:end w:w="100" w:type="dxa"/>
            </w:tcMar>
          </w:tcPr>
          <w:p>
            <w:pPr>
              <w:keepLines/>
              <w:spacing w:after="0"/>
            </w:pPr>
            <w:r>
              <w:rPr>
                <w:rFonts w:ascii="Aptos" w:hAnsi="Aptos"/>
                <w:sz w:val="16"/>
              </w:rPr>
              <w:t>Duration</w:t>
            </w:r>
          </w:p>
        </w:tc>
        <w:tc>
          <w:tcPr>
            <w:tcW w:type="dxa" w:w="2088"/>
            <w:vAlign w:val="center"/>
            <w:tcMar>
              <w:top w:w="80" w:type="dxa"/>
              <w:start w:w="100" w:type="dxa"/>
              <w:bottom w:w="80" w:type="dxa"/>
              <w:end w:w="100" w:type="dxa"/>
            </w:tcMar>
          </w:tcPr>
          <w:p>
            <w:pPr>
              <w:keepLines/>
              <w:spacing w:after="0"/>
            </w:pPr>
            <w:r>
              <w:rPr>
                <w:rFonts w:ascii="Aptos" w:hAnsi="Aptos"/>
                <w:sz w:val="16"/>
              </w:rPr>
              <w:t>Number</w:t>
            </w:r>
          </w:p>
        </w:tc>
        <w:tc>
          <w:tcPr>
            <w:tcW w:type="dxa" w:w="5904"/>
            <w:vAlign w:val="center"/>
            <w:tcMar>
              <w:top w:w="80" w:type="dxa"/>
              <w:start w:w="100" w:type="dxa"/>
              <w:bottom w:w="80" w:type="dxa"/>
              <w:end w:w="100" w:type="dxa"/>
            </w:tcMar>
          </w:tcPr>
          <w:p>
            <w:pPr>
              <w:keepLines/>
              <w:spacing w:after="0"/>
            </w:pPr>
            <w:r>
              <w:rPr>
                <w:rFonts w:ascii="Aptos" w:hAnsi="Aptos"/>
                <w:sz w:val="16"/>
              </w:rPr>
              <w:t>Duration in years</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Department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Academic department</w:t>
            </w:r>
          </w:p>
        </w:tc>
      </w:tr>
      <w:tr>
        <w:tc>
          <w:tcPr>
            <w:tcW w:type="dxa" w:w="2232"/>
            <w:vAlign w:val="center"/>
            <w:tcMar>
              <w:top w:w="80" w:type="dxa"/>
              <w:start w:w="100" w:type="dxa"/>
              <w:bottom w:w="80" w:type="dxa"/>
              <w:end w:w="100" w:type="dxa"/>
            </w:tcMar>
          </w:tcPr>
          <w:p>
            <w:pPr>
              <w:keepLines/>
              <w:spacing w:after="0"/>
            </w:pPr>
            <w:r>
              <w:rPr>
                <w:rFonts w:ascii="Aptos" w:hAnsi="Aptos"/>
                <w:sz w:val="16"/>
              </w:rPr>
              <w:t>Course Status</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Active / Inactive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Intake Capacity</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Number</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Maximum intake; greater than zero</w:t>
            </w:r>
          </w:p>
        </w:tc>
      </w:tr>
    </w:tbl>
    <w:p>
      <w:pPr>
        <w:spacing w:after="20"/>
      </w:pPr>
    </w:p>
    <w:p>
      <w:r>
        <w:rPr>
          <w:b/>
          <w:color w:val="16324F"/>
        </w:rPr>
        <w:t>Business rules</w:t>
      </w:r>
    </w:p>
    <w:p>
      <w:pPr>
        <w:pStyle w:val="ListBullet"/>
        <w:spacing w:after="40"/>
      </w:pPr>
      <w:r>
        <w:t>Course code must be unique.</w:t>
      </w:r>
    </w:p>
    <w:p>
      <w:pPr>
        <w:pStyle w:val="ListBullet"/>
        <w:spacing w:after="40"/>
      </w:pPr>
      <w:r>
        <w:t>Intake capacity must be greater than zero.</w:t>
      </w:r>
    </w:p>
    <w:p>
      <w:pPr>
        <w:pStyle w:val="Heading2"/>
      </w:pPr>
      <w:r>
        <w:t>5. Subject</w:t>
      </w:r>
    </w:p>
    <w:p>
      <w:pPr>
        <w:spacing w:after="80"/>
      </w:pPr>
      <w:r>
        <w:t>Stores subjects and faculty allocation.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Subject Code</w:t>
            </w:r>
          </w:p>
        </w:tc>
        <w:tc>
          <w:tcPr>
            <w:tcW w:type="dxa" w:w="2088"/>
            <w:vAlign w:val="center"/>
            <w:tcMar>
              <w:top w:w="80" w:type="dxa"/>
              <w:start w:w="100" w:type="dxa"/>
              <w:bottom w:w="80" w:type="dxa"/>
              <w:end w:w="100" w:type="dxa"/>
            </w:tcMar>
          </w:tcPr>
          <w:p>
            <w:pPr>
              <w:keepLines/>
              <w:spacing w:after="0"/>
            </w:pPr>
            <w:r>
              <w:rPr>
                <w:rFonts w:ascii="Aptos" w:hAnsi="Aptos"/>
                <w:sz w:val="16"/>
              </w:rPr>
              <w:t>Text</w:t>
            </w:r>
          </w:p>
        </w:tc>
        <w:tc>
          <w:tcPr>
            <w:tcW w:type="dxa" w:w="5904"/>
            <w:vAlign w:val="center"/>
            <w:tcMar>
              <w:top w:w="80" w:type="dxa"/>
              <w:start w:w="100" w:type="dxa"/>
              <w:bottom w:w="80" w:type="dxa"/>
              <w:end w:w="100" w:type="dxa"/>
            </w:tcMar>
          </w:tcPr>
          <w:p>
            <w:pPr>
              <w:keepLines/>
              <w:spacing w:after="0"/>
            </w:pPr>
            <w:r>
              <w:rPr>
                <w:rFonts w:ascii="Aptos" w:hAnsi="Aptos"/>
                <w:sz w:val="16"/>
              </w:rPr>
              <w:t>Unique subject code</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Subject Name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Text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Semester</w:t>
            </w:r>
          </w:p>
        </w:tc>
        <w:tc>
          <w:tcPr>
            <w:tcW w:type="dxa" w:w="2088"/>
            <w:vAlign w:val="center"/>
            <w:tcMar>
              <w:top w:w="80" w:type="dxa"/>
              <w:start w:w="100" w:type="dxa"/>
              <w:bottom w:w="80" w:type="dxa"/>
              <w:end w:w="100" w:type="dxa"/>
            </w:tcMar>
          </w:tcPr>
          <w:p>
            <w:pPr>
              <w:keepLines/>
              <w:spacing w:after="0"/>
            </w:pPr>
            <w:r>
              <w:rPr>
                <w:rFonts w:ascii="Aptos" w:hAnsi="Aptos"/>
                <w:sz w:val="16"/>
              </w:rPr>
              <w:t>Number</w:t>
            </w:r>
          </w:p>
        </w:tc>
        <w:tc>
          <w:tcPr>
            <w:tcW w:type="dxa" w:w="5904"/>
            <w:vAlign w:val="center"/>
            <w:tcMar>
              <w:top w:w="80" w:type="dxa"/>
              <w:start w:w="100" w:type="dxa"/>
              <w:bottom w:w="80" w:type="dxa"/>
              <w:end w:w="100" w:type="dxa"/>
            </w:tcMar>
          </w:tcPr>
          <w:p>
            <w:pPr>
              <w:keepLines/>
              <w:spacing w:after="0"/>
            </w:pPr>
            <w:r>
              <w:rPr>
                <w:rFonts w:ascii="Aptos" w:hAnsi="Aptos"/>
                <w:sz w:val="16"/>
              </w:rPr>
              <w:t>Semester</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Credits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Number</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Must be greater than zero</w:t>
            </w:r>
          </w:p>
        </w:tc>
      </w:tr>
      <w:tr>
        <w:tc>
          <w:tcPr>
            <w:tcW w:type="dxa" w:w="2232"/>
            <w:vAlign w:val="center"/>
            <w:tcMar>
              <w:top w:w="80" w:type="dxa"/>
              <w:start w:w="100" w:type="dxa"/>
              <w:bottom w:w="80" w:type="dxa"/>
              <w:end w:w="100" w:type="dxa"/>
            </w:tcMar>
          </w:tcPr>
          <w:p>
            <w:pPr>
              <w:keepLines/>
              <w:spacing w:after="0"/>
            </w:pPr>
            <w:r>
              <w:rPr>
                <w:rFonts w:ascii="Aptos" w:hAnsi="Aptos"/>
                <w:sz w:val="16"/>
              </w:rPr>
              <w:t>Faculty</w:t>
            </w:r>
          </w:p>
        </w:tc>
        <w:tc>
          <w:tcPr>
            <w:tcW w:type="dxa" w:w="2088"/>
            <w:vAlign w:val="center"/>
            <w:tcMar>
              <w:top w:w="80" w:type="dxa"/>
              <w:start w:w="100" w:type="dxa"/>
              <w:bottom w:w="80" w:type="dxa"/>
              <w:end w:w="100" w:type="dxa"/>
            </w:tcMar>
          </w:tcPr>
          <w:p>
            <w:pPr>
              <w:keepLines/>
              <w:spacing w:after="0"/>
            </w:pPr>
            <w:r>
              <w:rPr>
                <w:rFonts w:ascii="Aptos" w:hAnsi="Aptos"/>
                <w:sz w:val="16"/>
              </w:rPr>
              <w:t>Lookup</w:t>
            </w:r>
          </w:p>
        </w:tc>
        <w:tc>
          <w:tcPr>
            <w:tcW w:type="dxa" w:w="5904"/>
            <w:vAlign w:val="center"/>
            <w:tcMar>
              <w:top w:w="80" w:type="dxa"/>
              <w:start w:w="100" w:type="dxa"/>
              <w:bottom w:w="80" w:type="dxa"/>
              <w:end w:w="100" w:type="dxa"/>
            </w:tcMar>
          </w:tcPr>
          <w:p>
            <w:pPr>
              <w:keepLines/>
              <w:spacing w:after="0"/>
            </w:pPr>
            <w:r>
              <w:rPr>
                <w:rFonts w:ascii="Aptos" w:hAnsi="Aptos"/>
                <w:sz w:val="16"/>
              </w:rPr>
              <w:t>Relationship to Faculty</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Course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Lookup</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Relationship to Course</w:t>
            </w:r>
          </w:p>
        </w:tc>
      </w:tr>
      <w:tr>
        <w:tc>
          <w:tcPr>
            <w:tcW w:type="dxa" w:w="2232"/>
            <w:vAlign w:val="center"/>
            <w:tcMar>
              <w:top w:w="80" w:type="dxa"/>
              <w:start w:w="100" w:type="dxa"/>
              <w:bottom w:w="80" w:type="dxa"/>
              <w:end w:w="100" w:type="dxa"/>
            </w:tcMar>
          </w:tcPr>
          <w:p>
            <w:pPr>
              <w:keepLines/>
              <w:spacing w:after="0"/>
            </w:pPr>
            <w:r>
              <w:rPr>
                <w:rFonts w:ascii="Aptos" w:hAnsi="Aptos"/>
                <w:sz w:val="16"/>
              </w:rPr>
              <w:t>Subject Type</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Core / Elective / Lab</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Status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Picklist</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Active / Inactive</w:t>
            </w:r>
          </w:p>
        </w:tc>
      </w:tr>
    </w:tbl>
    <w:p>
      <w:pPr>
        <w:spacing w:after="20"/>
      </w:pPr>
    </w:p>
    <w:p>
      <w:r>
        <w:rPr>
          <w:b/>
          <w:color w:val="16324F"/>
        </w:rPr>
        <w:t>Business rules</w:t>
      </w:r>
    </w:p>
    <w:p>
      <w:pPr>
        <w:pStyle w:val="ListBullet"/>
        <w:spacing w:after="40"/>
      </w:pPr>
      <w:r>
        <w:t>Credits must be greater than zero.</w:t>
      </w:r>
    </w:p>
    <w:p>
      <w:pPr>
        <w:pStyle w:val="ListBullet"/>
        <w:spacing w:after="40"/>
      </w:pPr>
      <w:r>
        <w:t>Only Active faculty can be assigned.</w:t>
      </w:r>
    </w:p>
    <w:p>
      <w:pPr>
        <w:pStyle w:val="ListBullet"/>
        <w:spacing w:after="40"/>
      </w:pPr>
      <w:r>
        <w:t>Status defaults to Active.</w:t>
      </w:r>
    </w:p>
    <w:p>
      <w:pPr>
        <w:pStyle w:val="Heading2"/>
      </w:pPr>
      <w:r>
        <w:t>6. Enrollment</w:t>
      </w:r>
    </w:p>
    <w:p>
      <w:pPr>
        <w:spacing w:after="80"/>
      </w:pPr>
      <w:r>
        <w:t>Links students to subjects and tracks enrollment status.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vAlign w:val="center"/>
            <w:tcMar>
              <w:top w:w="80" w:type="dxa"/>
              <w:start w:w="100" w:type="dxa"/>
              <w:bottom w:w="80" w:type="dxa"/>
              <w:end w:w="100" w:type="dxa"/>
            </w:tcMar>
          </w:tcPr>
          <w:p>
            <w:pPr>
              <w:keepLines/>
              <w:spacing w:after="0"/>
            </w:pPr>
            <w:r>
              <w:rPr>
                <w:b/>
                <w:color w:val="FFFFFF"/>
                <w:sz w:val="17"/>
              </w:rPr>
              <w:t>Field</w:t>
            </w:r>
          </w:p>
        </w:tc>
        <w:tc>
          <w:tcPr>
            <w:tcW w:type="dxa" w:w="2088"/>
            <w:shd w:fill="16324F"/>
            <w:vAlign w:val="center"/>
            <w:tcMar>
              <w:top w:w="80" w:type="dxa"/>
              <w:start w:w="100" w:type="dxa"/>
              <w:bottom w:w="80" w:type="dxa"/>
              <w:end w:w="100" w:type="dxa"/>
            </w:tcMar>
          </w:tcPr>
          <w:p>
            <w:pPr>
              <w:keepLines/>
              <w:spacing w:after="0"/>
            </w:pPr>
            <w:r>
              <w:rPr>
                <w:b/>
                <w:color w:val="FFFFFF"/>
                <w:sz w:val="17"/>
              </w:rPr>
              <w:t>Data Type</w:t>
            </w:r>
          </w:p>
        </w:tc>
        <w:tc>
          <w:tcPr>
            <w:tcW w:type="dxa" w:w="5904"/>
            <w:shd w:fill="16324F"/>
            <w:vAlign w:val="center"/>
            <w:tcMar>
              <w:top w:w="80" w:type="dxa"/>
              <w:start w:w="100" w:type="dxa"/>
              <w:bottom w:w="80" w:type="dxa"/>
              <w:end w:w="100" w:type="dxa"/>
            </w:tcMar>
          </w:tcPr>
          <w:p>
            <w:pPr>
              <w:keepLines/>
              <w:spacing w:after="0"/>
            </w:pPr>
            <w:r>
              <w:rPr>
                <w:b/>
                <w:color w:val="FFFFFF"/>
                <w:sz w:val="17"/>
              </w:rPr>
              <w:t>Description / Values</w:t>
            </w:r>
          </w:p>
        </w:tc>
      </w:tr>
      <w:tr>
        <w:tc>
          <w:tcPr>
            <w:tcW w:type="dxa" w:w="2232"/>
            <w:vAlign w:val="center"/>
            <w:tcMar>
              <w:top w:w="80" w:type="dxa"/>
              <w:start w:w="100" w:type="dxa"/>
              <w:bottom w:w="80" w:type="dxa"/>
              <w:end w:w="100" w:type="dxa"/>
            </w:tcMar>
          </w:tcPr>
          <w:p>
            <w:pPr>
              <w:keepLines/>
              <w:spacing w:after="0"/>
            </w:pPr>
            <w:r>
              <w:rPr>
                <w:rFonts w:ascii="Aptos" w:hAnsi="Aptos"/>
                <w:sz w:val="16"/>
              </w:rPr>
              <w:t>Enrollment Number</w:t>
            </w:r>
          </w:p>
        </w:tc>
        <w:tc>
          <w:tcPr>
            <w:tcW w:type="dxa" w:w="2088"/>
            <w:vAlign w:val="center"/>
            <w:tcMar>
              <w:top w:w="80" w:type="dxa"/>
              <w:start w:w="100" w:type="dxa"/>
              <w:bottom w:w="80" w:type="dxa"/>
              <w:end w:w="100" w:type="dxa"/>
            </w:tcMar>
          </w:tcPr>
          <w:p>
            <w:pPr>
              <w:keepLines/>
              <w:spacing w:after="0"/>
            </w:pPr>
            <w:r>
              <w:rPr>
                <w:rFonts w:ascii="Aptos" w:hAnsi="Aptos"/>
                <w:sz w:val="16"/>
              </w:rPr>
              <w:t>Auto Number</w:t>
            </w:r>
          </w:p>
        </w:tc>
        <w:tc>
          <w:tcPr>
            <w:tcW w:type="dxa" w:w="5904"/>
            <w:vAlign w:val="center"/>
            <w:tcMar>
              <w:top w:w="80" w:type="dxa"/>
              <w:start w:w="100" w:type="dxa"/>
              <w:bottom w:w="80" w:type="dxa"/>
              <w:end w:w="100" w:type="dxa"/>
            </w:tcMar>
          </w:tcPr>
          <w:p>
            <w:pPr>
              <w:keepLines/>
              <w:spacing w:after="0"/>
            </w:pPr>
            <w:r>
              <w:rPr>
                <w:rFonts w:ascii="Aptos" w:hAnsi="Aptos"/>
                <w:sz w:val="16"/>
              </w:rPr>
              <w:t>Example: ENR-0001</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Student</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Lookup</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Relationship to Student</w:t>
            </w:r>
          </w:p>
        </w:tc>
      </w:tr>
      <w:tr>
        <w:tc>
          <w:tcPr>
            <w:tcW w:type="dxa" w:w="2232"/>
            <w:vAlign w:val="center"/>
            <w:tcMar>
              <w:top w:w="80" w:type="dxa"/>
              <w:start w:w="100" w:type="dxa"/>
              <w:bottom w:w="80" w:type="dxa"/>
              <w:end w:w="100" w:type="dxa"/>
            </w:tcMar>
          </w:tcPr>
          <w:p>
            <w:pPr>
              <w:keepLines/>
              <w:spacing w:after="0"/>
            </w:pPr>
            <w:r>
              <w:rPr>
                <w:rFonts w:ascii="Aptos" w:hAnsi="Aptos"/>
                <w:sz w:val="16"/>
              </w:rPr>
              <w:t>Subject</w:t>
            </w:r>
          </w:p>
        </w:tc>
        <w:tc>
          <w:tcPr>
            <w:tcW w:type="dxa" w:w="2088"/>
            <w:vAlign w:val="center"/>
            <w:tcMar>
              <w:top w:w="80" w:type="dxa"/>
              <w:start w:w="100" w:type="dxa"/>
              <w:bottom w:w="80" w:type="dxa"/>
              <w:end w:w="100" w:type="dxa"/>
            </w:tcMar>
          </w:tcPr>
          <w:p>
            <w:pPr>
              <w:keepLines/>
              <w:spacing w:after="0"/>
            </w:pPr>
            <w:r>
              <w:rPr>
                <w:rFonts w:ascii="Aptos" w:hAnsi="Aptos"/>
                <w:sz w:val="16"/>
              </w:rPr>
              <w:t>Lookup</w:t>
            </w:r>
          </w:p>
        </w:tc>
        <w:tc>
          <w:tcPr>
            <w:tcW w:type="dxa" w:w="5904"/>
            <w:vAlign w:val="center"/>
            <w:tcMar>
              <w:top w:w="80" w:type="dxa"/>
              <w:start w:w="100" w:type="dxa"/>
              <w:bottom w:w="80" w:type="dxa"/>
              <w:end w:w="100" w:type="dxa"/>
            </w:tcMar>
          </w:tcPr>
          <w:p>
            <w:pPr>
              <w:keepLines/>
              <w:spacing w:after="0"/>
            </w:pPr>
            <w:r>
              <w:rPr>
                <w:rFonts w:ascii="Aptos" w:hAnsi="Aptos"/>
                <w:sz w:val="16"/>
              </w:rPr>
              <w:t>Relationship to Subject</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Enrollment Date</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Date</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Mandatory</w:t>
            </w:r>
          </w:p>
        </w:tc>
      </w:tr>
      <w:tr>
        <w:tc>
          <w:tcPr>
            <w:tcW w:type="dxa" w:w="2232"/>
            <w:vAlign w:val="center"/>
            <w:tcMar>
              <w:top w:w="80" w:type="dxa"/>
              <w:start w:w="100" w:type="dxa"/>
              <w:bottom w:w="80" w:type="dxa"/>
              <w:end w:w="100" w:type="dxa"/>
            </w:tcMar>
          </w:tcPr>
          <w:p>
            <w:pPr>
              <w:keepLines/>
              <w:spacing w:after="0"/>
            </w:pPr>
            <w:r>
              <w:rPr>
                <w:rFonts w:ascii="Aptos" w:hAnsi="Aptos"/>
                <w:sz w:val="16"/>
              </w:rPr>
              <w:t>Status</w:t>
            </w:r>
          </w:p>
        </w:tc>
        <w:tc>
          <w:tcPr>
            <w:tcW w:type="dxa" w:w="2088"/>
            <w:vAlign w:val="center"/>
            <w:tcMar>
              <w:top w:w="80" w:type="dxa"/>
              <w:start w:w="100" w:type="dxa"/>
              <w:bottom w:w="80" w:type="dxa"/>
              <w:end w:w="100" w:type="dxa"/>
            </w:tcMar>
          </w:tcPr>
          <w:p>
            <w:pPr>
              <w:keepLines/>
              <w:spacing w:after="0"/>
            </w:pPr>
            <w:r>
              <w:rPr>
                <w:rFonts w:ascii="Aptos" w:hAnsi="Aptos"/>
                <w:sz w:val="16"/>
              </w:rPr>
              <w:t>Picklist</w:t>
            </w:r>
          </w:p>
        </w:tc>
        <w:tc>
          <w:tcPr>
            <w:tcW w:type="dxa" w:w="5904"/>
            <w:vAlign w:val="center"/>
            <w:tcMar>
              <w:top w:w="80" w:type="dxa"/>
              <w:start w:w="100" w:type="dxa"/>
              <w:bottom w:w="80" w:type="dxa"/>
              <w:end w:w="100" w:type="dxa"/>
            </w:tcMar>
          </w:tcPr>
          <w:p>
            <w:pPr>
              <w:keepLines/>
              <w:spacing w:after="0"/>
            </w:pPr>
            <w:r>
              <w:rPr>
                <w:rFonts w:ascii="Aptos" w:hAnsi="Aptos"/>
                <w:sz w:val="16"/>
              </w:rPr>
              <w:t>Enrolled / Completed / Dropped</w:t>
            </w:r>
          </w:p>
        </w:tc>
      </w:tr>
      <w:tr>
        <w:tc>
          <w:tcPr>
            <w:tcW w:type="dxa" w:w="2232"/>
            <w:vAlign w:val="center"/>
            <w:tcMar>
              <w:top w:w="80" w:type="dxa"/>
              <w:start w:w="100" w:type="dxa"/>
              <w:bottom w:w="80" w:type="dxa"/>
              <w:end w:w="100" w:type="dxa"/>
            </w:tcMar>
            <w:shd w:fill="F4F7FA"/>
          </w:tcPr>
          <w:p>
            <w:pPr>
              <w:keepLines/>
              <w:spacing w:after="0"/>
            </w:pPr>
            <w:r>
              <w:rPr>
                <w:rFonts w:ascii="Aptos" w:hAnsi="Aptos"/>
                <w:sz w:val="16"/>
              </w:rPr>
              <w:t>Marks</w:t>
            </w:r>
          </w:p>
        </w:tc>
        <w:tc>
          <w:tcPr>
            <w:tcW w:type="dxa" w:w="2088"/>
            <w:vAlign w:val="center"/>
            <w:tcMar>
              <w:top w:w="80" w:type="dxa"/>
              <w:start w:w="100" w:type="dxa"/>
              <w:bottom w:w="80" w:type="dxa"/>
              <w:end w:w="100" w:type="dxa"/>
            </w:tcMar>
            <w:shd w:fill="F4F7FA"/>
          </w:tcPr>
          <w:p>
            <w:pPr>
              <w:keepLines/>
              <w:spacing w:after="0"/>
            </w:pPr>
            <w:r>
              <w:rPr>
                <w:rFonts w:ascii="Aptos" w:hAnsi="Aptos"/>
                <w:sz w:val="16"/>
              </w:rPr>
              <w:t>Number</w:t>
            </w:r>
          </w:p>
        </w:tc>
        <w:tc>
          <w:tcPr>
            <w:tcW w:type="dxa" w:w="5904"/>
            <w:vAlign w:val="center"/>
            <w:tcMar>
              <w:top w:w="80" w:type="dxa"/>
              <w:start w:w="100" w:type="dxa"/>
              <w:bottom w:w="80" w:type="dxa"/>
              <w:end w:w="100" w:type="dxa"/>
            </w:tcMar>
            <w:shd w:fill="F4F7FA"/>
          </w:tcPr>
          <w:p>
            <w:pPr>
              <w:keepLines/>
              <w:spacing w:after="0"/>
            </w:pPr>
            <w:r>
              <w:rPr>
                <w:rFonts w:ascii="Aptos" w:hAnsi="Aptos"/>
                <w:sz w:val="16"/>
              </w:rPr>
              <w:t>Optional; values from 0 to 100</w:t>
            </w:r>
          </w:p>
        </w:tc>
      </w:tr>
      <w:tr>
        <w:tc>
          <w:tcPr>
            <w:tcW w:type="dxa" w:w="2232"/>
            <w:vAlign w:val="center"/>
            <w:tcMar>
              <w:top w:w="80" w:type="dxa"/>
              <w:start w:w="100" w:type="dxa"/>
              <w:bottom w:w="80" w:type="dxa"/>
              <w:end w:w="100" w:type="dxa"/>
            </w:tcMar>
          </w:tcPr>
          <w:p>
            <w:pPr>
              <w:keepLines/>
              <w:spacing w:after="0"/>
            </w:pPr>
            <w:r>
              <w:rPr>
                <w:rFonts w:ascii="Aptos" w:hAnsi="Aptos"/>
                <w:sz w:val="16"/>
              </w:rPr>
              <w:t>Grade</w:t>
            </w:r>
          </w:p>
        </w:tc>
        <w:tc>
          <w:tcPr>
            <w:tcW w:type="dxa" w:w="2088"/>
            <w:vAlign w:val="center"/>
            <w:tcMar>
              <w:top w:w="80" w:type="dxa"/>
              <w:start w:w="100" w:type="dxa"/>
              <w:bottom w:w="80" w:type="dxa"/>
              <w:end w:w="100" w:type="dxa"/>
            </w:tcMar>
          </w:tcPr>
          <w:p>
            <w:pPr>
              <w:keepLines/>
              <w:spacing w:after="0"/>
            </w:pPr>
            <w:r>
              <w:rPr>
                <w:rFonts w:ascii="Aptos" w:hAnsi="Aptos"/>
                <w:sz w:val="16"/>
              </w:rPr>
              <w:t>Formula</w:t>
            </w:r>
          </w:p>
        </w:tc>
        <w:tc>
          <w:tcPr>
            <w:tcW w:type="dxa" w:w="5904"/>
            <w:vAlign w:val="center"/>
            <w:tcMar>
              <w:top w:w="80" w:type="dxa"/>
              <w:start w:w="100" w:type="dxa"/>
              <w:bottom w:w="80" w:type="dxa"/>
              <w:end w:w="100" w:type="dxa"/>
            </w:tcMar>
          </w:tcPr>
          <w:p>
            <w:pPr>
              <w:keepLines/>
              <w:spacing w:after="0"/>
            </w:pPr>
            <w:r>
              <w:rPr>
                <w:rFonts w:ascii="Aptos" w:hAnsi="Aptos"/>
                <w:sz w:val="16"/>
              </w:rPr>
              <w:t>Calculate grade from marks</w:t>
            </w:r>
          </w:p>
        </w:tc>
      </w:tr>
    </w:tbl>
    <w:p>
      <w:pPr>
        <w:spacing w:after="20"/>
      </w:pPr>
    </w:p>
    <w:p>
      <w:r>
        <w:rPr>
          <w:b/>
          <w:color w:val="16324F"/>
        </w:rPr>
        <w:t>Business rules</w:t>
      </w:r>
    </w:p>
    <w:p>
      <w:pPr>
        <w:pStyle w:val="ListBullet"/>
        <w:spacing w:after="40"/>
      </w:pPr>
      <w:r>
        <w:t>Enrollment date is mandatory.</w:t>
      </w:r>
    </w:p>
    <w:p>
      <w:pPr>
        <w:pStyle w:val="ListBullet"/>
        <w:spacing w:after="40"/>
      </w:pPr>
      <w:r>
        <w:t>Marks, when entered, must be between 0 and 100.</w:t>
      </w:r>
    </w:p>
    <w:p>
      <w:pPr>
        <w:pStyle w:val="ListBullet"/>
        <w:spacing w:after="40"/>
      </w:pPr>
      <w:r>
        <w:t>Only Active students can be enrolled.</w:t>
      </w:r>
    </w:p>
    <w:p>
      <w:pPr>
        <w:pStyle w:val="ListBullet"/>
        <w:spacing w:after="40"/>
      </w:pPr>
      <w:r>
        <w:t>Only Active subjects can be selected.</w:t>
      </w:r>
    </w:p>
    <w:p>
      <w:pPr>
        <w:pStyle w:val="Heading2"/>
      </w:pPr>
      <w:r>
        <w:t>Automation &amp; Business Rules</w:t>
      </w:r>
    </w:p>
    <w:p>
      <w:pPr>
        <w:pStyle w:val="ListBullet"/>
        <w:spacing w:after="40"/>
      </w:pPr>
      <w:r>
        <w:t>Create a Record-Triggered Flow to send enrollment confirmation to the student.</w:t>
      </w:r>
    </w:p>
    <w:p>
      <w:pPr>
        <w:pStyle w:val="ListBullet"/>
        <w:spacing w:after="40"/>
      </w:pPr>
      <w:r>
        <w:t>When a student is Graduated, prevent new subject enrollments.</w:t>
      </w:r>
    </w:p>
    <w:p>
      <w:pPr>
        <w:pStyle w:val="ListBullet"/>
        <w:spacing w:after="40"/>
      </w:pPr>
      <w:r>
        <w:t>When a faculty member becomes Inactive or On Leave, identify active subjects assigned to that faculty.</w:t>
      </w:r>
    </w:p>
    <w:p>
      <w:pPr>
        <w:pStyle w:val="ListBullet"/>
        <w:spacing w:after="40"/>
      </w:pPr>
      <w:r>
        <w:t>Create validation rules for semester, marks, credits, and relationships.</w:t>
      </w:r>
    </w:p>
    <w:p>
      <w:pPr>
        <w:pStyle w:val="ListBullet"/>
        <w:spacing w:after="40"/>
      </w:pPr>
      <w:r>
        <w:t>Use formula fields for Age and Grade calculations.</w:t>
      </w:r>
    </w:p>
    <w:p>
      <w:pPr>
        <w:pStyle w:val="ListBullet"/>
        <w:spacing w:after="40"/>
      </w:pPr>
      <w:r>
        <w:t>Create email alerts for important administrative status changes.</w:t>
      </w:r>
    </w:p>
    <w:p>
      <w:pPr>
        <w:pStyle w:val="ListBullet"/>
        <w:spacing w:after="40"/>
      </w:pPr>
      <w:r>
        <w:t>Use Flow for declarative automation where specified and Apex only for the mandatory Trigger/SOQL requirements.</w:t>
      </w:r>
    </w:p>
    <w:p>
      <w:pPr>
        <w:pStyle w:val="Heading2"/>
      </w:pPr>
      <w:r>
        <w:t>Reports &amp; Dashboards</w:t>
      </w:r>
    </w:p>
    <w:p>
      <w:pPr>
        <w:pStyle w:val="ListBullet"/>
        <w:spacing w:after="40"/>
      </w:pPr>
      <w:r>
        <w:t>Dashboard showing active students by branch.</w:t>
      </w:r>
    </w:p>
    <w:p>
      <w:pPr>
        <w:pStyle w:val="ListBullet"/>
        <w:spacing w:after="40"/>
      </w:pPr>
      <w:r>
        <w:t>Dashboard showing faculty by department.</w:t>
      </w:r>
    </w:p>
    <w:p>
      <w:pPr>
        <w:pStyle w:val="ListBullet"/>
        <w:spacing w:after="40"/>
      </w:pPr>
      <w:r>
        <w:t>Dashboard showing current-semester enrollment.</w:t>
      </w:r>
    </w:p>
    <w:p>
      <w:pPr>
        <w:pStyle w:val="ListBullet"/>
        <w:spacing w:after="40"/>
      </w:pPr>
      <w:r>
        <w:t>Student-wise subject enrollment report.</w:t>
      </w:r>
    </w:p>
    <w:p>
      <w:pPr>
        <w:pStyle w:val="ListBullet"/>
        <w:spacing w:after="40"/>
      </w:pPr>
      <w:r>
        <w:t>Subject-wise enrolled students report.</w:t>
      </w:r>
    </w:p>
    <w:p>
      <w:pPr>
        <w:pStyle w:val="ListBullet"/>
        <w:spacing w:after="40"/>
      </w:pPr>
      <w:r>
        <w:t>Faculty-wise assigned subjects report.</w:t>
      </w:r>
    </w:p>
    <w:p>
      <w:pPr>
        <w:pStyle w:val="ListBullet"/>
        <w:spacing w:after="40"/>
      </w:pPr>
      <w:r>
        <w:t>Graduated/Left student report.</w:t>
      </w:r>
    </w:p>
    <w:p>
      <w:pPr>
        <w:pStyle w:val="ListBullet"/>
        <w:spacing w:after="40"/>
      </w:pPr>
      <w:r>
        <w:t>Pie chart showing students by program/branch.</w:t>
      </w:r>
    </w:p>
    <w:p>
      <w:pPr>
        <w:pStyle w:val="ListBullet"/>
        <w:spacing w:after="40"/>
      </w:pPr>
      <w:r>
        <w:t>Report showing students below a defined marks threshold.</w:t>
      </w:r>
    </w:p>
    <w:p>
      <w:pPr>
        <w:pStyle w:val="Heading2"/>
      </w:pPr>
      <w:r>
        <w:t>Users &amp; Roles</w:t>
      </w:r>
    </w:p>
    <w:p>
      <w:pPr>
        <w:pStyle w:val="ListBullet"/>
        <w:spacing w:after="40"/>
      </w:pPr>
      <w:r>
        <w:t>Create users: Principal, Dean/Academic Head, HOD CSE, HOD EEE, Faculty User 1, Faculty User 2, Admission Officer, and T&amp;P/Admin User.</w:t>
      </w:r>
    </w:p>
    <w:p>
      <w:pPr>
        <w:pStyle w:val="ListBullet"/>
        <w:spacing w:after="40"/>
      </w:pPr>
      <w:r>
        <w:t>Principal is at the top of the role hierarchy; Dean/Academic Head reports to Principal.</w:t>
      </w:r>
    </w:p>
    <w:p>
      <w:pPr>
        <w:pStyle w:val="ListBullet"/>
        <w:spacing w:after="40"/>
      </w:pPr>
      <w:r>
        <w:t>HODs report to Dean/Academic Head; faculty and administrative users report according to department responsibility.</w:t>
      </w:r>
    </w:p>
    <w:p>
      <w:pPr>
        <w:pStyle w:val="ListBullet"/>
        <w:spacing w:after="40"/>
      </w:pPr>
      <w:r>
        <w:t>Use profiles and permission sets.</w:t>
      </w:r>
    </w:p>
    <w:p>
      <w:pPr>
        <w:pStyle w:val="Heading2"/>
      </w:pPr>
      <w:r>
        <w:t>Security &amp; Sharing</w:t>
      </w:r>
    </w:p>
    <w:p>
      <w:pPr>
        <w:pStyle w:val="ListBullet"/>
        <w:spacing w:after="40"/>
      </w:pPr>
      <w:r>
        <w:t>Students should be visible only to authorized academic/admission users.</w:t>
      </w:r>
    </w:p>
    <w:p>
      <w:pPr>
        <w:pStyle w:val="ListBullet"/>
        <w:spacing w:after="40"/>
      </w:pPr>
      <w:r>
        <w:t>Admission Officers can create/edit student records but cannot delete them.</w:t>
      </w:r>
    </w:p>
    <w:p>
      <w:pPr>
        <w:pStyle w:val="ListBullet"/>
        <w:spacing w:after="40"/>
      </w:pPr>
      <w:r>
        <w:t>Faculty can view relevant students and subjects but cannot modify admission information.</w:t>
      </w:r>
    </w:p>
    <w:p>
      <w:pPr>
        <w:pStyle w:val="ListBullet"/>
        <w:spacing w:after="40"/>
      </w:pPr>
      <w:r>
        <w:t>HODs can view their department's records.</w:t>
      </w:r>
    </w:p>
    <w:p>
      <w:pPr>
        <w:pStyle w:val="ListBullet"/>
        <w:spacing w:after="40"/>
      </w:pPr>
      <w:r>
        <w:t>Principal and Dean/Academic Head can view all academic records.</w:t>
      </w:r>
    </w:p>
    <w:p>
      <w:pPr>
        <w:pStyle w:val="ListBullet"/>
        <w:spacing w:after="40"/>
      </w:pPr>
      <w:r>
        <w:t>Use OWD, role hierarchy, and sharing rules for departmental access.</w:t>
      </w:r>
    </w:p>
    <w:p>
      <w:pPr>
        <w:pStyle w:val="Heading2"/>
      </w:pPr>
      <w:r>
        <w:t>Implementation Scope</w:t>
      </w:r>
    </w:p>
    <w:p>
      <w:pPr>
        <w:pStyle w:val="ListBullet"/>
        <w:spacing w:after="40"/>
      </w:pPr>
      <w:r>
        <w:t>Use validation rules for data quality and formula fields for calculations.</w:t>
      </w:r>
    </w:p>
    <w:p>
      <w:pPr>
        <w:pStyle w:val="ListBullet"/>
        <w:spacing w:after="40"/>
      </w:pPr>
      <w:r>
        <w:t>Use Record-Triggered Flows and email alerts for declarative automation where specified.</w:t>
      </w:r>
    </w:p>
    <w:p>
      <w:pPr>
        <w:pStyle w:val="ListBullet"/>
        <w:spacing w:after="40"/>
      </w:pPr>
      <w:r>
        <w:t>Configure roles, profiles/permission sets, Organization-Wide Defaults (OWD), and sharing rules.</w:t>
      </w:r>
    </w:p>
    <w:p>
      <w:pPr>
        <w:pStyle w:val="ListBullet"/>
        <w:spacing w:after="40"/>
      </w:pPr>
      <w:r>
        <w:t>Implement the Apex Trigger and SOQL requirements in the development section. Lightning Web Components (LWC), Aura, and Visualforce are not required.</w:t>
      </w:r>
    </w:p>
    <w:p>
      <w:r>
        <w:br w:type="page"/>
      </w:r>
    </w:p>
    <w:p>
      <w:pPr>
        <w:pStyle w:val="Heading1"/>
      </w:pPr>
      <w:r>
        <w:t>Cross-Project Development Requirements</w:t>
      </w:r>
    </w:p>
    <w:p>
      <w:r>
        <w:t>The following Apex Trigger and SOQL tasks apply to all four project options in addition to the Salesforce Admin configuration described in each project. Students should use Apex Trigger and SOQL for the requirements below. LWC, Aura, Visualforce, and external code are not required.</w:t>
      </w:r>
    </w:p>
    <w:p>
      <w:pPr>
        <w:pStyle w:val="Heading2"/>
      </w:pPr>
      <w:r>
        <w:t>Project 01 — Airlines Management System</w:t>
      </w:r>
    </w:p>
    <w:p>
      <w:pPr>
        <w:pStyle w:val="ListBullet"/>
        <w:spacing w:after="40"/>
      </w:pPr>
      <w:r>
        <w:t>Apex Trigger: Prevent duplicate active schedules for the same flight and route/time combination; update schedule status when relevant date/time values change; maintain pilot-schedule consistency.</w:t>
      </w:r>
    </w:p>
    <w:p>
      <w:pPr>
        <w:pStyle w:val="ListBullet"/>
        <w:spacing w:after="40"/>
      </w:pPr>
      <w:r>
        <w:t>SOQL: Retrieve schedules for a selected flight, open/cancelled schedules, schedules departing from a selected source city, and schedules within a date range.</w:t>
      </w:r>
    </w:p>
    <w:p>
      <w:pPr>
        <w:pStyle w:val="ListBullet"/>
        <w:spacing w:after="40"/>
      </w:pPr>
      <w:r>
        <w:t>Parent-to-child relationship query: Query a Flight and its related Flight Schedule records in one query.</w:t>
      </w:r>
    </w:p>
    <w:p>
      <w:pPr>
        <w:pStyle w:val="ListBullet"/>
        <w:spacing w:after="40"/>
      </w:pPr>
      <w:r>
        <w:t>Child-to-parent relationship query: Query Flight Schedule records and retrieve parent Flight fields such as Flight Name and Flight Company.</w:t>
      </w:r>
    </w:p>
    <w:p>
      <w:pPr>
        <w:pStyle w:val="Heading2"/>
      </w:pPr>
      <w:r>
        <w:t>Project 02 — Hotel Management System</w:t>
      </w:r>
    </w:p>
    <w:p>
      <w:pPr>
        <w:pStyle w:val="ListBullet"/>
        <w:spacing w:after="40"/>
      </w:pPr>
      <w:r>
        <w:t>Apex Trigger: Prevent overlapping active reservations for the same room; update Room Status when a Reservation is created, updated, or cancelled; prevent reservations when a room is in Maintenance.</w:t>
      </w:r>
    </w:p>
    <w:p>
      <w:pPr>
        <w:pStyle w:val="ListBullet"/>
        <w:spacing w:after="40"/>
      </w:pPr>
      <w:r>
        <w:t>SOQL: Query reservations for a selected room, reservations for a selected guest, current/active reservations for a room, and reservations within a selected check-in/check-out period.</w:t>
      </w:r>
    </w:p>
    <w:p>
      <w:pPr>
        <w:pStyle w:val="ListBullet"/>
        <w:spacing w:after="40"/>
      </w:pPr>
      <w:r>
        <w:t>Parent-to-child relationship query: Query a Room and its related Reservation records.</w:t>
      </w:r>
    </w:p>
    <w:p>
      <w:pPr>
        <w:pStyle w:val="ListBullet"/>
        <w:spacing w:after="40"/>
      </w:pPr>
      <w:r>
        <w:t>Child-to-parent relationship query: Query Reservation records and retrieve Room Number, Room Type, Room Rate, and Guest details.</w:t>
      </w:r>
    </w:p>
    <w:p>
      <w:pPr>
        <w:pStyle w:val="Heading2"/>
      </w:pPr>
      <w:r>
        <w:t>Project 03 — Hospital Management System</w:t>
      </w:r>
    </w:p>
    <w:p>
      <w:pPr>
        <w:pStyle w:val="ListBullet"/>
        <w:spacing w:after="40"/>
      </w:pPr>
      <w:r>
        <w:t>Apex Trigger: Prevent conflicting appointments for the same doctor; prevent appointments when the doctor is unavailable; maintain related Patient Visit/Appointment information when appointment status changes.</w:t>
      </w:r>
    </w:p>
    <w:p>
      <w:pPr>
        <w:pStyle w:val="ListBullet"/>
        <w:spacing w:after="40"/>
      </w:pPr>
      <w:r>
        <w:t>SOQL: Query appointments for a patient or doctor, appointments by department/specialization, and completed appointments with patient and doctor details.</w:t>
      </w:r>
    </w:p>
    <w:p>
      <w:pPr>
        <w:pStyle w:val="ListBullet"/>
        <w:spacing w:after="40"/>
      </w:pPr>
      <w:r>
        <w:t>Parent-to-child relationship query: Query a Patient and retrieve child Appointment records.</w:t>
      </w:r>
    </w:p>
    <w:p>
      <w:pPr>
        <w:pStyle w:val="ListBullet"/>
        <w:spacing w:after="40"/>
      </w:pPr>
      <w:r>
        <w:t>Child-to-parent relationship query: Query Appointment records and retrieve Patient Name, Doctor Name, Specialization, and Department.</w:t>
      </w:r>
    </w:p>
    <w:p>
      <w:pPr>
        <w:pStyle w:val="Heading2"/>
      </w:pPr>
      <w:r>
        <w:t>Project 04 — College Management System</w:t>
      </w:r>
    </w:p>
    <w:p>
      <w:pPr>
        <w:pStyle w:val="ListBullet"/>
        <w:spacing w:after="40"/>
      </w:pPr>
      <w:r>
        <w:t>Apex Trigger: Prevent duplicate Student–Subject enrollments; prevent enrollment for inactive/graduated students or inactive subjects; apply appropriate enrollment-status updates when relevant records change.</w:t>
      </w:r>
    </w:p>
    <w:p>
      <w:pPr>
        <w:pStyle w:val="ListBullet"/>
        <w:spacing w:after="40"/>
      </w:pPr>
      <w:r>
        <w:t>SOQL: Query all enrollments for a student, all enrolled students for a subject, students enrolled in a selected semester/branch, and enrollments with Student and Subject information.</w:t>
      </w:r>
    </w:p>
    <w:p>
      <w:pPr>
        <w:pStyle w:val="ListBullet"/>
        <w:spacing w:after="40"/>
      </w:pPr>
      <w:r>
        <w:t>Parent-to-child relationship query: Query a Student and retrieve all related Enrollment records.</w:t>
      </w:r>
    </w:p>
    <w:p>
      <w:pPr>
        <w:pStyle w:val="ListBullet"/>
        <w:spacing w:after="40"/>
      </w:pPr>
      <w:r>
        <w:t>Child-to-parent relationship query: Query Enrollment records and retrieve Student Name, Branch, Program, Subject Name, Subject Code, and Faculty information.</w:t>
      </w:r>
    </w:p>
    <w:p>
      <w:pPr>
        <w:pStyle w:val="Heading1"/>
      </w:pPr>
      <w:r>
        <w:t>Student Deliverables</w:t>
      </w:r>
    </w:p>
    <w:p>
      <w:r>
        <w:t>For the selected project, students must submit the following evidence and implementation artefacts:</w:t>
      </w:r>
    </w:p>
    <w:p>
      <w:pPr>
        <w:pStyle w:val="ListNumber"/>
        <w:spacing w:after="40"/>
      </w:pPr>
      <w:r>
        <w:t>At least one Apex Trigger, with a Trigger Handler/class where appropriate.</w:t>
      </w:r>
    </w:p>
    <w:p>
      <w:pPr>
        <w:pStyle w:val="ListNumber"/>
        <w:spacing w:after="40"/>
      </w:pPr>
      <w:r>
        <w:t>At least four meaningful SOQL queries.</w:t>
      </w:r>
    </w:p>
    <w:p>
      <w:pPr>
        <w:pStyle w:val="ListNumber"/>
        <w:spacing w:after="40"/>
      </w:pPr>
      <w:r>
        <w:t>At least one parent-to-child relationship query.</w:t>
      </w:r>
    </w:p>
    <w:p>
      <w:pPr>
        <w:pStyle w:val="ListNumber"/>
        <w:spacing w:after="40"/>
      </w:pPr>
      <w:r>
        <w:t>At least one child-to-parent relationship query.</w:t>
      </w:r>
    </w:p>
    <w:p>
      <w:pPr>
        <w:pStyle w:val="ListNumber"/>
        <w:spacing w:after="40"/>
      </w:pPr>
      <w:r>
        <w:t>Test data demonstrating successful and failed scenarios.</w:t>
      </w:r>
    </w:p>
    <w:p>
      <w:pPr>
        <w:pStyle w:val="ListNumber"/>
        <w:spacing w:after="40"/>
      </w:pPr>
      <w:r>
        <w:t>Screenshots and a brief explanation showing Trigger execution and query results.</w:t>
      </w:r>
    </w:p>
    <w:p>
      <w:pPr>
        <w:pStyle w:val="Heading2"/>
      </w:pPr>
      <w:r>
        <w:t>Minimum Test Scenarios</w:t>
      </w:r>
    </w:p>
    <w:p>
      <w:pPr>
        <w:pStyle w:val="ListBullet"/>
        <w:spacing w:after="40"/>
      </w:pPr>
      <w:r>
        <w:t>Valid record insertion succeeds.</w:t>
      </w:r>
    </w:p>
    <w:p>
      <w:pPr>
        <w:pStyle w:val="ListBullet"/>
        <w:spacing w:after="40"/>
      </w:pPr>
      <w:r>
        <w:t>Invalid record insertion is blocked by the Trigger.</w:t>
      </w:r>
    </w:p>
    <w:p>
      <w:pPr>
        <w:pStyle w:val="ListBullet"/>
        <w:spacing w:after="40"/>
      </w:pPr>
      <w:r>
        <w:t>Valid record update succeeds.</w:t>
      </w:r>
    </w:p>
    <w:p>
      <w:pPr>
        <w:pStyle w:val="ListBullet"/>
        <w:spacing w:after="40"/>
      </w:pPr>
      <w:r>
        <w:t>Invalid record update is blocked by the Trigger.</w:t>
      </w:r>
    </w:p>
    <w:p>
      <w:pPr>
        <w:pStyle w:val="ListBullet"/>
        <w:spacing w:after="40"/>
      </w:pPr>
      <w:r>
        <w:t>Relationship-query output includes fields from both parent and child records.</w:t>
      </w:r>
    </w:p>
    <w:p>
      <w:pPr>
        <w:pStyle w:val="Heading1"/>
      </w:pPr>
      <w:r>
        <w:t>Common Submission Checklist</w:t>
      </w:r>
    </w:p>
    <w:p>
      <w:pPr>
        <w:pStyle w:val="ListBullet"/>
        <w:spacing w:after="40"/>
      </w:pPr>
      <w:r>
        <w:t>Create a Salesforce Lightning application with a professional name, navigation items, and logo.</w:t>
      </w:r>
    </w:p>
    <w:p>
      <w:pPr>
        <w:pStyle w:val="ListBullet"/>
        <w:spacing w:after="40"/>
      </w:pPr>
      <w:r>
        <w:t>Create all required custom objects, fields, relationships, picklists, page layouts, compact layouts, and related lists.</w:t>
      </w:r>
    </w:p>
    <w:p>
      <w:pPr>
        <w:pStyle w:val="ListBullet"/>
        <w:spacing w:after="40"/>
      </w:pPr>
      <w:r>
        <w:t>Implement all validation rules, default values, and formula fields.</w:t>
      </w:r>
    </w:p>
    <w:p>
      <w:pPr>
        <w:pStyle w:val="ListBullet"/>
        <w:spacing w:after="40"/>
      </w:pPr>
      <w:r>
        <w:t>Implement the required Record-Triggered Flows and email notifications.</w:t>
      </w:r>
    </w:p>
    <w:p>
      <w:pPr>
        <w:pStyle w:val="ListBullet"/>
        <w:spacing w:after="40"/>
      </w:pPr>
      <w:r>
        <w:t>Configure users, roles, profiles/permission sets, and field/object-level access.</w:t>
      </w:r>
    </w:p>
    <w:p>
      <w:pPr>
        <w:pStyle w:val="ListBullet"/>
        <w:spacing w:after="40"/>
      </w:pPr>
      <w:r>
        <w:t>Configure Organization-Wide Defaults and sharing rules.</w:t>
      </w:r>
    </w:p>
    <w:p>
      <w:pPr>
        <w:pStyle w:val="ListBullet"/>
        <w:spacing w:after="40"/>
      </w:pPr>
      <w:r>
        <w:t>Create all specified reports, charts, and dashboards.</w:t>
      </w:r>
    </w:p>
    <w:p>
      <w:pPr>
        <w:pStyle w:val="ListBullet"/>
        <w:spacing w:after="40"/>
      </w:pPr>
      <w:r>
        <w:t>Insert meaningful sample data so reports and dashboards show useful results.</w:t>
      </w:r>
    </w:p>
    <w:p>
      <w:pPr>
        <w:pStyle w:val="ListBullet"/>
        <w:spacing w:after="40"/>
      </w:pPr>
      <w:r>
        <w:t>Test positive and negative scenarios for every business rule.</w:t>
      </w:r>
    </w:p>
    <w:p>
      <w:pPr>
        <w:pStyle w:val="ListBullet"/>
        <w:spacing w:after="40"/>
      </w:pPr>
      <w:r>
        <w:t>Complete the mandatory Apex Trigger and SOQL requirements.</w:t>
      </w:r>
    </w:p>
    <w:p>
      <w:pPr>
        <w:pStyle w:val="Heading1"/>
      </w:pPr>
      <w:r>
        <w:t>Submission Guidance</w:t>
      </w:r>
    </w:p>
    <w:p>
      <w:pPr>
        <w:pStyle w:val="ListBullet"/>
        <w:spacing w:after="40"/>
      </w:pPr>
      <w:r>
        <w:t>Choose one of the four project options and implement the requirements relevant to that project.</w:t>
      </w:r>
    </w:p>
    <w:p>
      <w:pPr>
        <w:pStyle w:val="ListBullet"/>
        <w:spacing w:after="40"/>
      </w:pPr>
      <w:r>
        <w:t>Organize the submission so that the data model, configuration, automation, security, reports, and development tasks can be reviewed independently.</w:t>
      </w:r>
    </w:p>
    <w:p>
      <w:pPr>
        <w:pStyle w:val="ListBullet"/>
        <w:spacing w:after="40"/>
      </w:pPr>
      <w:r>
        <w:t>Include screenshots, test evidence, and concise explanations for important business rules and automation.</w:t>
      </w:r>
    </w:p>
    <w:p>
      <w:pPr>
        <w:pStyle w:val="ListBullet"/>
        <w:spacing w:after="40"/>
      </w:pPr>
      <w:r>
        <w:t>Use fictional/sample records for demonstrations; do not include real personal, patient, or confidential organizational data.</w:t>
      </w:r>
    </w:p>
    <w:p>
      <w:pPr>
        <w:spacing w:before="200"/>
      </w:pPr>
      <w:r>
        <w:rPr>
          <w:b/>
        </w:rPr>
        <w:t xml:space="preserve">Prepared by: </w:t>
      </w:r>
      <w:r>
        <w:t>LNCT Group of Colleges</w:t>
      </w:r>
    </w:p>
    <w:p>
      <w:r>
        <w:rPr>
          <w:b/>
        </w:rPr>
        <w:t xml:space="preserve">Program: </w:t>
      </w:r>
      <w:r>
        <w:t>Salesforce COE Skilling Program</w:t>
      </w:r>
    </w:p>
    <w:p>
      <w:r>
        <w:rPr>
          <w:b/>
        </w:rPr>
        <w:t xml:space="preserve">Audience: </w:t>
      </w:r>
      <w:r>
        <w:t>Wipro and academic/project reviewers</w:t>
      </w:r>
    </w:p>
    <w:sectPr w:rsidR="00FC693F" w:rsidRPr="0006063C" w:rsidSect="00034616">
      <w:headerReference w:type="default" r:id="rId9"/>
      <w:footerReference w:type="default" r:id="rId10"/>
      <w:pgSz w:w="12240" w:h="15840"/>
      <w:pgMar w:top="1008" w:right="1123" w:bottom="936"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0"/>
        <w:sz w:val="16"/>
      </w:rPr>
      <w:t xml:space="preserve">LNCT Group of Colleges  •  Salesforce Admin &amp; Development Capstone Projects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1677B8"/>
      </w:pBdr>
    </w:pPr>
    <w:r>
      <w:rPr>
        <w:rFonts w:ascii="Aptos" w:hAnsi="Aptos"/>
        <w:b/>
        <w:color w:val="1677B8"/>
        <w:sz w:val="16"/>
      </w:rPr>
      <w:t>LNCT GROUP OF COLLEGES  |  SALESFORCE COE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832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677B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Admin &amp; Development Capstone Project Brief</dc:title>
  <dc:subject>LNCT Group of Colleges — Salesforce COE Skilling Program</dc:subject>
  <dc:creator>LNCT Group of Colleges</dc:creator>
  <cp:keywords>Salesforce, Capstone, LNCT, Wipro, Admin, Development, Apex, SOQL</cp:keywords>
  <dc:description>generated by python-docx</dc:description>
  <cp:lastModifiedBy/>
  <cp:revision>1</cp:revision>
  <dcterms:created xsi:type="dcterms:W3CDTF">2013-12-23T23:15:00Z</dcterms:created>
  <dcterms:modified xsi:type="dcterms:W3CDTF">2013-12-23T23:15:00Z</dcterms:modified>
  <cp:category/>
</cp:coreProperties>
</file>